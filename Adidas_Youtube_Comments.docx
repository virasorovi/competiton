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918DB4" w14:textId="736E790D" w:rsidR="00EC4E0B" w:rsidRDefault="00BA45C8" w:rsidP="00BA45C8">
      <w:pPr>
        <w:jc w:val="center"/>
      </w:pPr>
      <w:r>
        <w:t xml:space="preserve">Adidas </w:t>
      </w:r>
      <w:proofErr w:type="spellStart"/>
      <w:r>
        <w:t>Youtube</w:t>
      </w:r>
      <w:proofErr w:type="spellEnd"/>
      <w:r>
        <w:t xml:space="preserve"> Comments</w:t>
      </w:r>
    </w:p>
    <w:p w14:paraId="4C4D98DA" w14:textId="77777777" w:rsidR="00BA45C8" w:rsidRPr="00BA45C8" w:rsidRDefault="00BA45C8" w:rsidP="00BA45C8">
      <w:r w:rsidRPr="00BA45C8">
        <w:t xml:space="preserve">I might be in a minority. </w:t>
      </w:r>
      <w:proofErr w:type="gramStart"/>
      <w:r w:rsidRPr="00BA45C8">
        <w:t>But,</w:t>
      </w:r>
      <w:proofErr w:type="gramEnd"/>
      <w:r w:rsidRPr="00BA45C8">
        <w:t xml:space="preserve"> I would put a classic pair of black superstars over everything</w:t>
      </w:r>
    </w:p>
    <w:p w14:paraId="57EDCE0B" w14:textId="77777777" w:rsidR="00BA45C8" w:rsidRPr="00BA45C8" w:rsidRDefault="00BA45C8" w:rsidP="00BA45C8">
      <w:r w:rsidRPr="00BA45C8">
        <w:t xml:space="preserve">I have been a handballer guy for over a decade. They have always been in my rotation. And I own over 400 pairs today. My uploads </w:t>
      </w:r>
      <w:proofErr w:type="spellStart"/>
      <w:r w:rsidRPr="00BA45C8">
        <w:t>dont</w:t>
      </w:r>
      <w:proofErr w:type="spellEnd"/>
      <w:r w:rsidRPr="00BA45C8">
        <w:t xml:space="preserve"> lie. I did a short recently on mine because </w:t>
      </w:r>
      <w:proofErr w:type="spellStart"/>
      <w:r w:rsidRPr="00BA45C8">
        <w:t>its</w:t>
      </w:r>
      <w:proofErr w:type="spellEnd"/>
      <w:r w:rsidRPr="00BA45C8">
        <w:t xml:space="preserve"> hilarious to me they are popular. </w:t>
      </w:r>
      <w:proofErr w:type="spellStart"/>
      <w:r w:rsidRPr="00BA45C8">
        <w:t>Ive</w:t>
      </w:r>
      <w:proofErr w:type="spellEnd"/>
      <w:r w:rsidRPr="00BA45C8">
        <w:t xml:space="preserve"> always been into adidas. Since the Korn song.</w:t>
      </w:r>
    </w:p>
    <w:p w14:paraId="59065695" w14:textId="77777777" w:rsidR="00BA45C8" w:rsidRPr="00BA45C8" w:rsidRDefault="00BA45C8" w:rsidP="00BA45C8">
      <w:proofErr w:type="spellStart"/>
      <w:r w:rsidRPr="00BA45C8">
        <w:t>Spezials</w:t>
      </w:r>
      <w:proofErr w:type="spellEnd"/>
      <w:r w:rsidRPr="00BA45C8">
        <w:t xml:space="preserve"> over everything</w:t>
      </w:r>
    </w:p>
    <w:p w14:paraId="6334831E" w14:textId="77777777" w:rsidR="00BA45C8" w:rsidRPr="00BA45C8" w:rsidRDefault="00BA45C8" w:rsidP="00BA45C8">
      <w:r w:rsidRPr="00BA45C8">
        <w:t xml:space="preserve">Adidas Superstars are definitely my #1 pick, and personally they’re much better to wear compared to the others since they all have </w:t>
      </w:r>
      <w:proofErr w:type="gramStart"/>
      <w:r w:rsidRPr="00BA45C8">
        <w:t>suede</w:t>
      </w:r>
      <w:proofErr w:type="gramEnd"/>
      <w:r w:rsidRPr="00BA45C8">
        <w:t xml:space="preserve"> and you can only take them out on nicer days. But with the fully leather Superstars, you can take them out whenever and the shell toe doesn’t crease like the AF1 (for those that care about creases). But I do like the Sambas as I have a pair as well, and the Gazelles and Campus 00’s are great too!</w:t>
      </w:r>
    </w:p>
    <w:p w14:paraId="709712CD" w14:textId="77777777" w:rsidR="00BA45C8" w:rsidRPr="00BA45C8" w:rsidRDefault="00BA45C8" w:rsidP="00BA45C8">
      <w:proofErr w:type="spellStart"/>
      <w:r w:rsidRPr="00BA45C8">
        <w:t>i</w:t>
      </w:r>
      <w:proofErr w:type="spellEnd"/>
      <w:r w:rsidRPr="00BA45C8">
        <w:t xml:space="preserve"> bought a pair of sambas and </w:t>
      </w:r>
      <w:proofErr w:type="spellStart"/>
      <w:r w:rsidRPr="00BA45C8">
        <w:t>i</w:t>
      </w:r>
      <w:proofErr w:type="spellEnd"/>
      <w:r w:rsidRPr="00BA45C8">
        <w:t xml:space="preserve"> think they’re so cute but it feels like walking on the floor, </w:t>
      </w:r>
      <w:proofErr w:type="gramStart"/>
      <w:r w:rsidRPr="00BA45C8">
        <w:t>really neutral</w:t>
      </w:r>
      <w:proofErr w:type="gramEnd"/>
      <w:r w:rsidRPr="00BA45C8">
        <w:t xml:space="preserve"> and def looks really good. and </w:t>
      </w:r>
      <w:proofErr w:type="gramStart"/>
      <w:r w:rsidRPr="00BA45C8">
        <w:t>also</w:t>
      </w:r>
      <w:proofErr w:type="gramEnd"/>
      <w:r w:rsidRPr="00BA45C8">
        <w:t xml:space="preserve"> </w:t>
      </w:r>
      <w:proofErr w:type="spellStart"/>
      <w:r w:rsidRPr="00BA45C8">
        <w:t>i</w:t>
      </w:r>
      <w:proofErr w:type="spellEnd"/>
      <w:r w:rsidRPr="00BA45C8">
        <w:t xml:space="preserve"> have wide feet but bought a whole size down just for the fit to feel snug and it feels amazing</w:t>
      </w:r>
    </w:p>
    <w:p w14:paraId="6EB93ACE" w14:textId="77777777" w:rsidR="00BA45C8" w:rsidRPr="00BA45C8" w:rsidRDefault="00BA45C8" w:rsidP="00BA45C8">
      <w:r w:rsidRPr="00BA45C8">
        <w:t>Still love stan smith</w:t>
      </w:r>
    </w:p>
    <w:p w14:paraId="5311E619" w14:textId="77777777" w:rsidR="00BA45C8" w:rsidRPr="00BA45C8" w:rsidRDefault="00BA45C8" w:rsidP="00BA45C8">
      <w:r w:rsidRPr="00BA45C8">
        <w:t>In the Netherlands the Campus is most popular.</w:t>
      </w:r>
    </w:p>
    <w:p w14:paraId="70B53142" w14:textId="77777777" w:rsidR="00BA45C8" w:rsidRPr="00BA45C8" w:rsidRDefault="00BA45C8" w:rsidP="00BA45C8">
      <w:r w:rsidRPr="00BA45C8">
        <w:t>When I go to any mall, half of the shoppers is wearing the fat Campus.</w:t>
      </w:r>
    </w:p>
    <w:p w14:paraId="722FAB8E" w14:textId="77777777" w:rsidR="00BA45C8" w:rsidRPr="00BA45C8" w:rsidRDefault="00BA45C8" w:rsidP="00BA45C8">
      <w:r w:rsidRPr="00BA45C8">
        <w:t>I rarely ever see the regular Samba here.</w:t>
      </w:r>
    </w:p>
    <w:p w14:paraId="29D56D15" w14:textId="77777777" w:rsidR="00BA45C8" w:rsidRPr="00BA45C8" w:rsidRDefault="00BA45C8" w:rsidP="00BA45C8">
      <w:r w:rsidRPr="00BA45C8">
        <w:t>It sort of feels like people got rid of their air force 1 and got the campus.</w:t>
      </w:r>
    </w:p>
    <w:p w14:paraId="7BC69A43" w14:textId="77777777" w:rsidR="00BA45C8" w:rsidRPr="00BA45C8" w:rsidRDefault="00BA45C8" w:rsidP="00BA45C8">
      <w:r w:rsidRPr="00BA45C8">
        <w:t xml:space="preserve">I love the </w:t>
      </w:r>
      <w:proofErr w:type="spellStart"/>
      <w:r w:rsidRPr="00BA45C8">
        <w:t>Spezials</w:t>
      </w:r>
      <w:proofErr w:type="spellEnd"/>
      <w:r w:rsidRPr="00BA45C8">
        <w:t>. Need to get the Sporty &amp; Rich green pair that drops soon.</w:t>
      </w:r>
    </w:p>
    <w:p w14:paraId="0D19022A" w14:textId="77777777" w:rsidR="00BA45C8" w:rsidRPr="00BA45C8" w:rsidRDefault="00BA45C8" w:rsidP="00BA45C8">
      <w:r w:rsidRPr="00BA45C8">
        <w:t>One variation you missed - the Samba Deconstructed - incredibly soft and comfortable leather - def more of a luxury shoe feel than a sneaker- very light and 'crushable' when packing for a trip as a bonus. More comfortable than the OG Sambas - especially in the heel and tongue that I (and others) feel can be a bit 'rough' on the OG's.... They are priced higher due to the much higher quality leather.</w:t>
      </w:r>
    </w:p>
    <w:p w14:paraId="1374C879" w14:textId="77777777" w:rsidR="00BA45C8" w:rsidRPr="00BA45C8" w:rsidRDefault="00BA45C8" w:rsidP="00BA45C8">
      <w:r w:rsidRPr="00BA45C8">
        <w:t>Loving my Adidas Grand Court</w:t>
      </w:r>
    </w:p>
    <w:p w14:paraId="023B7AD0" w14:textId="77777777" w:rsidR="00BA45C8" w:rsidRPr="00BA45C8" w:rsidRDefault="00BA45C8" w:rsidP="00BA45C8">
      <w:r w:rsidRPr="00BA45C8">
        <w:t xml:space="preserve">I used to have some Samba's in my usual size which were unwearable. I now have 2 pairs of </w:t>
      </w:r>
      <w:proofErr w:type="spellStart"/>
      <w:r w:rsidRPr="00BA45C8">
        <w:t>Spezials</w:t>
      </w:r>
      <w:proofErr w:type="spellEnd"/>
      <w:r w:rsidRPr="00BA45C8">
        <w:t xml:space="preserve"> 0.5 size up and I love them. Just picked up the green sporty &amp; rich version for summer!</w:t>
      </w:r>
    </w:p>
    <w:p w14:paraId="3EE34186" w14:textId="77777777" w:rsidR="00BA45C8" w:rsidRPr="00BA45C8" w:rsidRDefault="00BA45C8" w:rsidP="00BA45C8">
      <w:r w:rsidRPr="00BA45C8">
        <w:t>The sambas gave me blisters</w:t>
      </w:r>
    </w:p>
    <w:p w14:paraId="2F5581DB" w14:textId="77777777" w:rsidR="00BA45C8" w:rsidRPr="00BA45C8" w:rsidRDefault="00BA45C8" w:rsidP="00BA45C8">
      <w:r w:rsidRPr="00BA45C8">
        <w:t xml:space="preserve">Campus 00 is the best for winter. </w:t>
      </w:r>
      <w:proofErr w:type="gramStart"/>
      <w:r w:rsidRPr="00BA45C8">
        <w:t>Generally</w:t>
      </w:r>
      <w:proofErr w:type="gramEnd"/>
      <w:r w:rsidRPr="00BA45C8">
        <w:t xml:space="preserve"> the ones with thick tongues and thick sole were the best and I bought them before every winter. When they slowly stopped being produced, I went crazy...</w:t>
      </w:r>
    </w:p>
    <w:p w14:paraId="7E6386AC" w14:textId="77777777" w:rsidR="00BA45C8" w:rsidRPr="00BA45C8" w:rsidRDefault="00BA45C8" w:rsidP="00BA45C8">
      <w:r w:rsidRPr="00BA45C8">
        <w:t>Great video.</w:t>
      </w:r>
    </w:p>
    <w:p w14:paraId="4B3265B3" w14:textId="77777777" w:rsidR="00BA45C8" w:rsidRPr="00BA45C8" w:rsidRDefault="00BA45C8" w:rsidP="00BA45C8">
      <w:r w:rsidRPr="00BA45C8">
        <w:t>For me, number 1 is: Samba Classic, the one with the rigid leather and long tongue, more durable against everything!</w:t>
      </w:r>
    </w:p>
    <w:p w14:paraId="67746F8C" w14:textId="77777777" w:rsidR="00BA45C8" w:rsidRPr="00BA45C8" w:rsidRDefault="00BA45C8" w:rsidP="00BA45C8">
      <w:r w:rsidRPr="00BA45C8">
        <w:t xml:space="preserve">My favorite </w:t>
      </w:r>
      <w:proofErr w:type="spellStart"/>
      <w:r w:rsidRPr="00BA45C8">
        <w:t>Spezial</w:t>
      </w:r>
      <w:proofErr w:type="spellEnd"/>
      <w:r w:rsidRPr="00BA45C8">
        <w:t xml:space="preserve"> &amp; Gazelle</w:t>
      </w:r>
    </w:p>
    <w:p w14:paraId="78E840CC" w14:textId="77777777" w:rsidR="00BA45C8" w:rsidRPr="00BA45C8" w:rsidRDefault="00BA45C8" w:rsidP="00BA45C8">
      <w:r w:rsidRPr="00BA45C8">
        <w:lastRenderedPageBreak/>
        <w:t xml:space="preserve">nice review!! now </w:t>
      </w:r>
      <w:proofErr w:type="spellStart"/>
      <w:r w:rsidRPr="00BA45C8">
        <w:t>i</w:t>
      </w:r>
      <w:proofErr w:type="spellEnd"/>
      <w:r w:rsidRPr="00BA45C8">
        <w:t xml:space="preserve"> finally </w:t>
      </w:r>
      <w:proofErr w:type="spellStart"/>
      <w:r w:rsidRPr="00BA45C8">
        <w:t>deside</w:t>
      </w:r>
      <w:proofErr w:type="spellEnd"/>
      <w:r w:rsidRPr="00BA45C8">
        <w:t xml:space="preserve"> </w:t>
      </w:r>
      <w:proofErr w:type="spellStart"/>
      <w:r w:rsidRPr="00BA45C8">
        <w:t>i</w:t>
      </w:r>
      <w:proofErr w:type="spellEnd"/>
      <w:r w:rsidRPr="00BA45C8">
        <w:t xml:space="preserve"> think </w:t>
      </w:r>
      <w:proofErr w:type="spellStart"/>
      <w:r w:rsidRPr="00BA45C8">
        <w:t>i</w:t>
      </w:r>
      <w:proofErr w:type="spellEnd"/>
      <w:r w:rsidRPr="00BA45C8">
        <w:t xml:space="preserve"> will go to adidas campus '00 over the </w:t>
      </w:r>
      <w:proofErr w:type="spellStart"/>
      <w:r w:rsidRPr="00BA45C8">
        <w:t>spezial</w:t>
      </w:r>
      <w:proofErr w:type="spellEnd"/>
      <w:r w:rsidRPr="00BA45C8">
        <w:t xml:space="preserve">, </w:t>
      </w:r>
      <w:proofErr w:type="spellStart"/>
      <w:r w:rsidRPr="00BA45C8">
        <w:t>spezial</w:t>
      </w:r>
      <w:proofErr w:type="spellEnd"/>
      <w:r w:rsidRPr="00BA45C8">
        <w:t xml:space="preserve"> is good but </w:t>
      </w:r>
      <w:proofErr w:type="spellStart"/>
      <w:r w:rsidRPr="00BA45C8">
        <w:t>its</w:t>
      </w:r>
      <w:proofErr w:type="spellEnd"/>
      <w:r w:rsidRPr="00BA45C8">
        <w:t xml:space="preserve"> </w:t>
      </w:r>
      <w:proofErr w:type="gramStart"/>
      <w:r w:rsidRPr="00BA45C8">
        <w:t>too</w:t>
      </w:r>
      <w:proofErr w:type="gramEnd"/>
      <w:r w:rsidRPr="00BA45C8">
        <w:t xml:space="preserve"> slip to look at its good if you have skinny pants or for shorts only</w:t>
      </w:r>
    </w:p>
    <w:p w14:paraId="010AC461" w14:textId="77777777" w:rsidR="00BA45C8" w:rsidRPr="00BA45C8" w:rsidRDefault="00BA45C8" w:rsidP="00BA45C8">
      <w:r w:rsidRPr="00BA45C8">
        <w:t xml:space="preserve">With the Gazelle I </w:t>
      </w:r>
      <w:proofErr w:type="gramStart"/>
      <w:r w:rsidRPr="00BA45C8">
        <w:t>have to</w:t>
      </w:r>
      <w:proofErr w:type="gramEnd"/>
      <w:r w:rsidRPr="00BA45C8">
        <w:t xml:space="preserve"> replace the insole just to get a good fit, besides that it's an alright comfortable short distance casual wear. </w:t>
      </w:r>
      <w:proofErr w:type="gramStart"/>
      <w:r w:rsidRPr="00BA45C8">
        <w:t>SL's</w:t>
      </w:r>
      <w:proofErr w:type="gramEnd"/>
      <w:r w:rsidRPr="00BA45C8">
        <w:t xml:space="preserve"> are getting more readily available and has a couple of vibrant </w:t>
      </w:r>
      <w:proofErr w:type="spellStart"/>
      <w:r w:rsidRPr="00BA45C8">
        <w:t>colourways</w:t>
      </w:r>
      <w:proofErr w:type="spellEnd"/>
      <w:r w:rsidRPr="00BA45C8">
        <w:t xml:space="preserve"> and are very comfortable (more so than my Gazelle or even an Air Max 1/AM1 86 OG).</w:t>
      </w:r>
      <w:r w:rsidRPr="00BA45C8">
        <w:br/>
        <w:t xml:space="preserve">Top tip: if </w:t>
      </w:r>
      <w:proofErr w:type="spellStart"/>
      <w:r w:rsidRPr="00BA45C8">
        <w:t>your</w:t>
      </w:r>
      <w:proofErr w:type="spellEnd"/>
      <w:r w:rsidRPr="00BA45C8">
        <w:t xml:space="preserve"> after a soft knit version of the same sneaker that's usually in faux leather, go half a size down. With nylon uppers you can go both ways (true or half-a-size down) since nylon has a good amount of keeping </w:t>
      </w:r>
      <w:proofErr w:type="spellStart"/>
      <w:proofErr w:type="gramStart"/>
      <w:r w:rsidRPr="00BA45C8">
        <w:t>it's</w:t>
      </w:r>
      <w:proofErr w:type="spellEnd"/>
      <w:proofErr w:type="gramEnd"/>
      <w:r w:rsidRPr="00BA45C8">
        <w:t xml:space="preserve"> shape and also having enough stretch.</w:t>
      </w:r>
    </w:p>
    <w:p w14:paraId="151C70DE" w14:textId="77777777" w:rsidR="00BA45C8" w:rsidRPr="00BA45C8" w:rsidRDefault="00BA45C8" w:rsidP="00BA45C8">
      <w:r w:rsidRPr="00BA45C8">
        <w:t>Does Super Samba only exist in the UK? Absolute staple of streetwear for over 40 years.</w:t>
      </w:r>
    </w:p>
    <w:p w14:paraId="7F22ADE4" w14:textId="77777777" w:rsidR="00BA45C8" w:rsidRPr="00BA45C8" w:rsidRDefault="00BA45C8" w:rsidP="00BA45C8">
      <w:r w:rsidRPr="00BA45C8">
        <w:t xml:space="preserve">The Sambas are my favorites when </w:t>
      </w:r>
      <w:proofErr w:type="spellStart"/>
      <w:r w:rsidRPr="00BA45C8">
        <w:t>i</w:t>
      </w:r>
      <w:proofErr w:type="spellEnd"/>
      <w:r w:rsidRPr="00BA45C8">
        <w:t xml:space="preserve"> comes to shape color ways and </w:t>
      </w:r>
      <w:proofErr w:type="gramStart"/>
      <w:r w:rsidRPr="00BA45C8">
        <w:t>collabs .</w:t>
      </w:r>
      <w:proofErr w:type="gramEnd"/>
      <w:r w:rsidRPr="00BA45C8">
        <w:t xml:space="preserve"> I do like the gazelle but the weird ramp on the sole is something that </w:t>
      </w:r>
      <w:proofErr w:type="spellStart"/>
      <w:r w:rsidRPr="00BA45C8">
        <w:t>kinda</w:t>
      </w:r>
      <w:proofErr w:type="spellEnd"/>
      <w:r w:rsidRPr="00BA45C8">
        <w:t xml:space="preserve"> bothers me hah</w:t>
      </w:r>
    </w:p>
    <w:p w14:paraId="707606D6" w14:textId="77777777" w:rsidR="00BA45C8" w:rsidRPr="00BA45C8" w:rsidRDefault="00BA45C8" w:rsidP="00BA45C8">
      <w:r w:rsidRPr="00BA45C8">
        <w:t xml:space="preserve">Superstars and Sambas are my </w:t>
      </w:r>
      <w:proofErr w:type="spellStart"/>
      <w:r w:rsidRPr="00BA45C8">
        <w:t>dailys</w:t>
      </w:r>
      <w:proofErr w:type="spellEnd"/>
      <w:r w:rsidRPr="00BA45C8">
        <w:t xml:space="preserve"> but since trying the Grand Courts, they may replace the Superstars as my </w:t>
      </w:r>
      <w:proofErr w:type="spellStart"/>
      <w:r w:rsidRPr="00BA45C8">
        <w:t>dailys</w:t>
      </w:r>
      <w:proofErr w:type="spellEnd"/>
    </w:p>
    <w:p w14:paraId="7AF143B0" w14:textId="77777777" w:rsidR="00BA45C8" w:rsidRPr="00BA45C8" w:rsidRDefault="00BA45C8" w:rsidP="00BA45C8">
      <w:r w:rsidRPr="00BA45C8">
        <w:t>Campus one of the more comfortable shoes I own</w:t>
      </w:r>
    </w:p>
    <w:p w14:paraId="14BEB233" w14:textId="77777777" w:rsidR="00BA45C8" w:rsidRPr="00BA45C8" w:rsidRDefault="00BA45C8" w:rsidP="00BA45C8">
      <w:r w:rsidRPr="00BA45C8">
        <w:t xml:space="preserve">I rock with the Forums mostly as I find them the </w:t>
      </w:r>
      <w:proofErr w:type="gramStart"/>
      <w:r w:rsidRPr="00BA45C8">
        <w:t>most comfy</w:t>
      </w:r>
      <w:proofErr w:type="gramEnd"/>
      <w:r w:rsidRPr="00BA45C8">
        <w:t xml:space="preserve">. </w:t>
      </w:r>
      <w:proofErr w:type="gramStart"/>
      <w:r w:rsidRPr="00BA45C8">
        <w:t>Once in a while</w:t>
      </w:r>
      <w:proofErr w:type="gramEnd"/>
      <w:r w:rsidRPr="00BA45C8">
        <w:t>, the Stan Smith.</w:t>
      </w:r>
    </w:p>
    <w:p w14:paraId="72C6FA5C" w14:textId="77777777" w:rsidR="00BA45C8" w:rsidRPr="00BA45C8" w:rsidRDefault="00BA45C8" w:rsidP="00BA45C8">
      <w:r w:rsidRPr="00BA45C8">
        <w:t xml:space="preserve">I love </w:t>
      </w:r>
      <w:proofErr w:type="spellStart"/>
      <w:r w:rsidRPr="00BA45C8">
        <w:t>love</w:t>
      </w:r>
      <w:proofErr w:type="spellEnd"/>
      <w:r w:rsidRPr="00BA45C8">
        <w:t xml:space="preserve"> </w:t>
      </w:r>
      <w:proofErr w:type="spellStart"/>
      <w:r w:rsidRPr="00BA45C8">
        <w:t>love</w:t>
      </w:r>
      <w:proofErr w:type="spellEnd"/>
      <w:r w:rsidRPr="00BA45C8">
        <w:t xml:space="preserve"> the superstar shoes they are so comfortable but I’m going to try the sambas</w:t>
      </w:r>
    </w:p>
    <w:p w14:paraId="567F7F3A" w14:textId="77777777" w:rsidR="00BA45C8" w:rsidRPr="00BA45C8" w:rsidRDefault="00BA45C8" w:rsidP="00BA45C8">
      <w:r w:rsidRPr="00BA45C8">
        <w:t>fabulous</w:t>
      </w:r>
      <w:r w:rsidRPr="00BA45C8">
        <w:rPr>
          <w:rFonts w:ascii="Apple Color Emoji" w:hAnsi="Apple Color Emoji" w:cs="Apple Color Emoji"/>
        </w:rPr>
        <w:t>🥰</w:t>
      </w:r>
    </w:p>
    <w:p w14:paraId="7440ABCF" w14:textId="77777777" w:rsidR="00BA45C8" w:rsidRPr="00BA45C8" w:rsidRDefault="00BA45C8" w:rsidP="00BA45C8">
      <w:r w:rsidRPr="00BA45C8">
        <w:t>Wow They are very beautiful and comfortable.</w:t>
      </w:r>
    </w:p>
    <w:p w14:paraId="700C18EF" w14:textId="77777777" w:rsidR="00BA45C8" w:rsidRPr="00BA45C8" w:rsidRDefault="00BA45C8" w:rsidP="00BA45C8">
      <w:r w:rsidRPr="00BA45C8">
        <w:t>Hello. Excellent video, you are missing the Adidas Jeans model.</w:t>
      </w:r>
    </w:p>
    <w:p w14:paraId="1B2588E1" w14:textId="77777777" w:rsidR="00BA45C8" w:rsidRPr="00BA45C8" w:rsidRDefault="00BA45C8" w:rsidP="00BA45C8">
      <w:r w:rsidRPr="00BA45C8">
        <w:t>Very helpful video.</w:t>
      </w:r>
    </w:p>
    <w:p w14:paraId="0A00E38D" w14:textId="77777777" w:rsidR="00BA45C8" w:rsidRPr="00BA45C8" w:rsidRDefault="00BA45C8" w:rsidP="00BA45C8">
      <w:r w:rsidRPr="00BA45C8">
        <w:t>Good video- Thanks for the info</w:t>
      </w:r>
    </w:p>
    <w:p w14:paraId="5F265A75" w14:textId="77777777" w:rsidR="00BA45C8" w:rsidRPr="00BA45C8" w:rsidRDefault="00BA45C8" w:rsidP="00BA45C8">
      <w:r w:rsidRPr="00BA45C8">
        <w:t xml:space="preserve">Superstars </w:t>
      </w:r>
      <w:proofErr w:type="gramStart"/>
      <w:r w:rsidRPr="00BA45C8">
        <w:t>rule ,</w:t>
      </w:r>
      <w:proofErr w:type="gramEnd"/>
      <w:r w:rsidRPr="00BA45C8">
        <w:t xml:space="preserve"> perfect fit, comfy and so much better looking </w:t>
      </w:r>
      <w:r w:rsidRPr="00BA45C8">
        <w:rPr>
          <w:rFonts w:ascii="Apple Color Emoji" w:hAnsi="Apple Color Emoji" w:cs="Apple Color Emoji"/>
        </w:rPr>
        <w:t>💪🏼💯👍🏻</w:t>
      </w:r>
    </w:p>
    <w:p w14:paraId="5D692A38" w14:textId="77777777" w:rsidR="00BA45C8" w:rsidRPr="00BA45C8" w:rsidRDefault="00BA45C8" w:rsidP="00BA45C8">
      <w:r w:rsidRPr="00BA45C8">
        <w:t xml:space="preserve">Nice review. New subscriber here </w:t>
      </w:r>
      <w:r w:rsidRPr="00BA45C8">
        <w:rPr>
          <w:rFonts w:ascii="Apple Color Emoji" w:hAnsi="Apple Color Emoji" w:cs="Apple Color Emoji"/>
        </w:rPr>
        <w:t>🫡</w:t>
      </w:r>
    </w:p>
    <w:p w14:paraId="26859FE1" w14:textId="77777777" w:rsidR="00BA45C8" w:rsidRPr="00BA45C8" w:rsidRDefault="00BA45C8" w:rsidP="00BA45C8">
      <w:r w:rsidRPr="00BA45C8">
        <w:t>I just bought the Gazelle indoor. They are a little narrow…but fit to size</w:t>
      </w:r>
    </w:p>
    <w:p w14:paraId="6F53460A" w14:textId="77777777" w:rsidR="00BA45C8" w:rsidRPr="00BA45C8" w:rsidRDefault="00BA45C8" w:rsidP="00BA45C8">
      <w:r w:rsidRPr="00BA45C8">
        <w:t xml:space="preserve">Superstar </w:t>
      </w:r>
      <w:r w:rsidRPr="00BA45C8">
        <w:rPr>
          <w:rFonts w:ascii="Apple Color Emoji" w:hAnsi="Apple Color Emoji" w:cs="Apple Color Emoji"/>
        </w:rPr>
        <w:t>❤</w:t>
      </w:r>
    </w:p>
    <w:p w14:paraId="68B2DC86" w14:textId="77777777" w:rsidR="00BA45C8" w:rsidRPr="00BA45C8" w:rsidRDefault="00BA45C8" w:rsidP="00BA45C8">
      <w:r w:rsidRPr="00BA45C8">
        <w:t xml:space="preserve">Still rocking adidas forum </w:t>
      </w:r>
      <w:proofErr w:type="spellStart"/>
      <w:r w:rsidRPr="00BA45C8">
        <w:t>loes</w:t>
      </w:r>
      <w:proofErr w:type="spellEnd"/>
    </w:p>
    <w:p w14:paraId="30C2FA4A" w14:textId="77777777" w:rsidR="00BA45C8" w:rsidRPr="00BA45C8" w:rsidRDefault="00BA45C8" w:rsidP="00BA45C8">
      <w:r w:rsidRPr="00BA45C8">
        <w:t>Love this video. I got into Adidas early this year and love searching for unique colors to buy. Do you have any tips on how to stop them from squeaking? Especially the Gazelles and Sambas. I would love to see a video if you have any suggestions.</w:t>
      </w:r>
    </w:p>
    <w:p w14:paraId="4308BB27" w14:textId="77777777" w:rsidR="00BA45C8" w:rsidRPr="00BA45C8" w:rsidRDefault="00BA45C8" w:rsidP="00BA45C8">
      <w:r w:rsidRPr="00BA45C8">
        <w:t xml:space="preserve">Currently I am an Adidas trainer </w:t>
      </w:r>
      <w:proofErr w:type="gramStart"/>
      <w:r w:rsidRPr="00BA45C8">
        <w:t>head .</w:t>
      </w:r>
      <w:proofErr w:type="gramEnd"/>
      <w:r w:rsidRPr="00BA45C8">
        <w:t xml:space="preserve"> I have 6 different Adidas </w:t>
      </w:r>
      <w:proofErr w:type="gramStart"/>
      <w:r w:rsidRPr="00BA45C8">
        <w:t>trainers</w:t>
      </w:r>
      <w:proofErr w:type="gramEnd"/>
      <w:r w:rsidRPr="00BA45C8">
        <w:t xml:space="preserve"> and all are in rotation</w:t>
      </w:r>
      <w:r w:rsidRPr="00BA45C8">
        <w:br/>
        <w:t>For me</w:t>
      </w:r>
    </w:p>
    <w:p w14:paraId="4100B1F1" w14:textId="77777777" w:rsidR="00BA45C8" w:rsidRPr="00BA45C8" w:rsidRDefault="00BA45C8" w:rsidP="00BA45C8">
      <w:pPr>
        <w:numPr>
          <w:ilvl w:val="0"/>
          <w:numId w:val="10"/>
        </w:numPr>
      </w:pPr>
      <w:r w:rsidRPr="00BA45C8">
        <w:lastRenderedPageBreak/>
        <w:t>Bad bunny campus</w:t>
      </w:r>
    </w:p>
    <w:p w14:paraId="52B73E2C" w14:textId="77777777" w:rsidR="00BA45C8" w:rsidRPr="00BA45C8" w:rsidRDefault="00BA45C8" w:rsidP="00BA45C8">
      <w:pPr>
        <w:numPr>
          <w:ilvl w:val="0"/>
          <w:numId w:val="10"/>
        </w:numPr>
      </w:pPr>
      <w:r w:rsidRPr="00BA45C8">
        <w:t xml:space="preserve">Sean </w:t>
      </w:r>
      <w:proofErr w:type="spellStart"/>
      <w:r w:rsidRPr="00BA45C8">
        <w:t>wotherspoon</w:t>
      </w:r>
      <w:proofErr w:type="spellEnd"/>
      <w:r w:rsidRPr="00BA45C8">
        <w:t xml:space="preserve"> </w:t>
      </w:r>
      <w:proofErr w:type="spellStart"/>
      <w:r w:rsidRPr="00BA45C8">
        <w:t>gezelle</w:t>
      </w:r>
      <w:proofErr w:type="spellEnd"/>
    </w:p>
    <w:p w14:paraId="5AD8ECBC" w14:textId="77777777" w:rsidR="00BA45C8" w:rsidRPr="00BA45C8" w:rsidRDefault="00BA45C8" w:rsidP="00BA45C8">
      <w:pPr>
        <w:numPr>
          <w:ilvl w:val="0"/>
          <w:numId w:val="10"/>
        </w:numPr>
      </w:pPr>
      <w:r w:rsidRPr="00BA45C8">
        <w:t>Samba</w:t>
      </w:r>
      <w:r w:rsidRPr="00BA45C8">
        <w:br/>
        <w:t xml:space="preserve">I need a pair of campus 2000 and </w:t>
      </w:r>
      <w:proofErr w:type="spellStart"/>
      <w:r w:rsidRPr="00BA45C8">
        <w:t>spezial</w:t>
      </w:r>
      <w:proofErr w:type="spellEnd"/>
      <w:r w:rsidRPr="00BA45C8">
        <w:t xml:space="preserve"> now</w:t>
      </w:r>
    </w:p>
    <w:p w14:paraId="4EFEBE77" w14:textId="77777777" w:rsidR="00BA45C8" w:rsidRPr="00BA45C8" w:rsidRDefault="00BA45C8" w:rsidP="00BA45C8">
      <w:r w:rsidRPr="00BA45C8">
        <w:t xml:space="preserve">I have an E wide foot so I can’t wear most models but for some reason the handball stretches nicely and still works so that’s my </w:t>
      </w:r>
      <w:proofErr w:type="spellStart"/>
      <w:r w:rsidRPr="00BA45C8">
        <w:t>favourite</w:t>
      </w:r>
      <w:proofErr w:type="spellEnd"/>
    </w:p>
    <w:p w14:paraId="1DDDB0BA" w14:textId="77777777" w:rsidR="00BA45C8" w:rsidRPr="00BA45C8" w:rsidRDefault="00BA45C8" w:rsidP="00BA45C8">
      <w:pPr>
        <w:numPr>
          <w:ilvl w:val="0"/>
          <w:numId w:val="11"/>
        </w:numPr>
      </w:pPr>
      <w:r w:rsidRPr="00BA45C8">
        <w:t xml:space="preserve">Sambas 2. Gazelles (I have two pair of Gazelles, just not the Indoors. I need a pair of the Indoors) 3. </w:t>
      </w:r>
      <w:proofErr w:type="spellStart"/>
      <w:r w:rsidRPr="00BA45C8">
        <w:t>Spezials</w:t>
      </w:r>
      <w:proofErr w:type="spellEnd"/>
      <w:r w:rsidRPr="00BA45C8">
        <w:t xml:space="preserve"> (I need to get a pair of these as well. I bought my daughter a pair...maybe I need to put them on my Father's Day gift list) 4. Superstar 5. Campus (I like the 85's better than the 00's)</w:t>
      </w:r>
    </w:p>
    <w:p w14:paraId="5CD18CB6" w14:textId="77777777" w:rsidR="00BA45C8" w:rsidRPr="00BA45C8" w:rsidRDefault="00BA45C8" w:rsidP="00BA45C8">
      <w:r w:rsidRPr="00BA45C8">
        <w:t xml:space="preserve">I have a pair of Superstars and Sambas, just bought a pair of </w:t>
      </w:r>
      <w:proofErr w:type="spellStart"/>
      <w:r w:rsidRPr="00BA45C8">
        <w:t>Spezials</w:t>
      </w:r>
      <w:proofErr w:type="spellEnd"/>
    </w:p>
    <w:p w14:paraId="6E100458" w14:textId="77777777" w:rsidR="00BA45C8" w:rsidRPr="00BA45C8" w:rsidRDefault="00BA45C8" w:rsidP="00BA45C8">
      <w:r w:rsidRPr="00BA45C8">
        <w:t>More love to my brother!!!</w:t>
      </w:r>
      <w:r w:rsidRPr="00BA45C8">
        <w:rPr>
          <w:rFonts w:ascii="Apple Color Emoji" w:hAnsi="Apple Color Emoji" w:cs="Apple Color Emoji"/>
        </w:rPr>
        <w:t>❤</w:t>
      </w:r>
    </w:p>
    <w:p w14:paraId="7783A930" w14:textId="77777777" w:rsidR="00BA45C8" w:rsidRPr="00BA45C8" w:rsidRDefault="00BA45C8" w:rsidP="00BA45C8">
      <w:proofErr w:type="spellStart"/>
      <w:proofErr w:type="gramStart"/>
      <w:r w:rsidRPr="00BA45C8">
        <w:t>Lot's</w:t>
      </w:r>
      <w:proofErr w:type="spellEnd"/>
      <w:proofErr w:type="gramEnd"/>
      <w:r w:rsidRPr="00BA45C8">
        <w:t xml:space="preserve"> of helpful info and details in this vid. Instant sub. </w:t>
      </w:r>
      <w:r w:rsidRPr="00BA45C8">
        <w:rPr>
          <w:rFonts w:ascii="Apple Color Emoji" w:hAnsi="Apple Color Emoji" w:cs="Apple Color Emoji"/>
        </w:rPr>
        <w:t>👍</w:t>
      </w:r>
    </w:p>
    <w:p w14:paraId="10FE94FF" w14:textId="77777777" w:rsidR="00BA45C8" w:rsidRPr="00BA45C8" w:rsidRDefault="00BA45C8" w:rsidP="00BA45C8">
      <w:r w:rsidRPr="00BA45C8">
        <w:t xml:space="preserve">Grabbed some sambas from kith recently. So weird in </w:t>
      </w:r>
      <w:r w:rsidRPr="00BA45C8">
        <w:rPr>
          <w:rFonts w:ascii="Apple Color Emoji" w:hAnsi="Apple Color Emoji" w:cs="Apple Color Emoji"/>
        </w:rPr>
        <w:t>😊</w:t>
      </w:r>
      <w:r w:rsidRPr="00BA45C8">
        <w:t xml:space="preserve"> </w:t>
      </w:r>
      <w:proofErr w:type="spellStart"/>
      <w:r w:rsidRPr="00BA45C8">
        <w:t>i</w:t>
      </w:r>
      <w:proofErr w:type="spellEnd"/>
      <w:r w:rsidRPr="00BA45C8">
        <w:t xml:space="preserve"> used these for indoor soccer and now they are so popular. Cool. </w:t>
      </w:r>
      <w:r w:rsidRPr="00BA45C8">
        <w:rPr>
          <w:rFonts w:ascii="Apple Color Emoji" w:hAnsi="Apple Color Emoji" w:cs="Apple Color Emoji"/>
        </w:rPr>
        <w:t>👍🏾</w:t>
      </w:r>
    </w:p>
    <w:p w14:paraId="11A6A62C" w14:textId="77777777" w:rsidR="00BA45C8" w:rsidRPr="00BA45C8" w:rsidRDefault="00BA45C8" w:rsidP="00BA45C8">
      <w:r w:rsidRPr="00BA45C8">
        <w:t>No Stan Smiths???</w:t>
      </w:r>
    </w:p>
    <w:p w14:paraId="4141ADEA" w14:textId="77777777" w:rsidR="00BA45C8" w:rsidRPr="00BA45C8" w:rsidRDefault="00BA45C8" w:rsidP="00BA45C8">
      <w:r w:rsidRPr="00BA45C8">
        <w:t xml:space="preserve">Gazelle indoors </w:t>
      </w:r>
      <w:proofErr w:type="gramStart"/>
      <w:r w:rsidRPr="00BA45C8">
        <w:t>are</w:t>
      </w:r>
      <w:proofErr w:type="gramEnd"/>
      <w:r w:rsidRPr="00BA45C8">
        <w:t xml:space="preserve"> top! Just copped the Sporty and rich handball </w:t>
      </w:r>
      <w:proofErr w:type="spellStart"/>
      <w:proofErr w:type="gramStart"/>
      <w:r w:rsidRPr="00BA45C8">
        <w:t>spezials</w:t>
      </w:r>
      <w:proofErr w:type="spellEnd"/>
      <w:r w:rsidRPr="00BA45C8">
        <w:t>(</w:t>
      </w:r>
      <w:proofErr w:type="gramEnd"/>
      <w:r w:rsidRPr="00BA45C8">
        <w:t xml:space="preserve">my first </w:t>
      </w:r>
      <w:proofErr w:type="spellStart"/>
      <w:r w:rsidRPr="00BA45C8">
        <w:t>spezials</w:t>
      </w:r>
      <w:proofErr w:type="spellEnd"/>
      <w:r w:rsidRPr="00BA45C8">
        <w:t>)</w:t>
      </w:r>
    </w:p>
    <w:p w14:paraId="0FB9D23D" w14:textId="77777777" w:rsidR="00BA45C8" w:rsidRPr="00BA45C8" w:rsidRDefault="00BA45C8" w:rsidP="00BA45C8">
      <w:r w:rsidRPr="00BA45C8">
        <w:t xml:space="preserve">I got the </w:t>
      </w:r>
      <w:proofErr w:type="spellStart"/>
      <w:r w:rsidRPr="00BA45C8">
        <w:t>puig</w:t>
      </w:r>
      <w:proofErr w:type="spellEnd"/>
      <w:r w:rsidRPr="00BA45C8">
        <w:t xml:space="preserve">. It’s also </w:t>
      </w:r>
      <w:proofErr w:type="gramStart"/>
      <w:r w:rsidRPr="00BA45C8">
        <w:t>god</w:t>
      </w:r>
      <w:proofErr w:type="gramEnd"/>
      <w:r w:rsidRPr="00BA45C8">
        <w:t xml:space="preserve"> the same design language</w:t>
      </w:r>
    </w:p>
    <w:p w14:paraId="66C314AC" w14:textId="77777777" w:rsidR="00BA45C8" w:rsidRPr="00BA45C8" w:rsidRDefault="00BA45C8" w:rsidP="00BA45C8">
      <w:r w:rsidRPr="00BA45C8">
        <w:t xml:space="preserve">Samba is </w:t>
      </w:r>
      <w:proofErr w:type="spellStart"/>
      <w:r w:rsidRPr="00BA45C8">
        <w:t>favourite</w:t>
      </w:r>
      <w:proofErr w:type="spellEnd"/>
      <w:r w:rsidRPr="00BA45C8">
        <w:t xml:space="preserve"> though handball is comfy</w:t>
      </w:r>
    </w:p>
    <w:p w14:paraId="64FCF242" w14:textId="77777777" w:rsidR="00BA45C8" w:rsidRPr="00BA45C8" w:rsidRDefault="00BA45C8" w:rsidP="00BA45C8">
      <w:r w:rsidRPr="00BA45C8">
        <w:t xml:space="preserve">I know </w:t>
      </w:r>
      <w:proofErr w:type="spellStart"/>
      <w:r w:rsidRPr="00BA45C8">
        <w:t>its</w:t>
      </w:r>
      <w:proofErr w:type="spellEnd"/>
      <w:r w:rsidRPr="00BA45C8">
        <w:t xml:space="preserve"> not on your </w:t>
      </w:r>
      <w:proofErr w:type="gramStart"/>
      <w:r w:rsidRPr="00BA45C8">
        <w:t>list</w:t>
      </w:r>
      <w:proofErr w:type="gramEnd"/>
      <w:r w:rsidRPr="00BA45C8">
        <w:t xml:space="preserve"> but my </w:t>
      </w:r>
      <w:proofErr w:type="spellStart"/>
      <w:r w:rsidRPr="00BA45C8">
        <w:t>fave</w:t>
      </w:r>
      <w:proofErr w:type="spellEnd"/>
      <w:r w:rsidRPr="00BA45C8">
        <w:t xml:space="preserve"> has to be the </w:t>
      </w:r>
      <w:proofErr w:type="spellStart"/>
      <w:r w:rsidRPr="00BA45C8">
        <w:t>Towelie</w:t>
      </w:r>
      <w:proofErr w:type="spellEnd"/>
      <w:r w:rsidRPr="00BA45C8">
        <w:t xml:space="preserve"> Campus' 80's with the extra keychains hidden in the secret pouches behind the tongues, the towel-like material and the red eyes when hit by the shining sun </w:t>
      </w:r>
      <w:proofErr w:type="spellStart"/>
      <w:r w:rsidRPr="00BA45C8">
        <w:t>hahaha</w:t>
      </w:r>
      <w:proofErr w:type="spellEnd"/>
      <w:r w:rsidRPr="00BA45C8">
        <w:t>.</w:t>
      </w:r>
    </w:p>
    <w:p w14:paraId="56E6BDC5" w14:textId="77777777" w:rsidR="00BA45C8" w:rsidRPr="00BA45C8" w:rsidRDefault="00BA45C8" w:rsidP="00BA45C8">
      <w:r w:rsidRPr="00BA45C8">
        <w:t xml:space="preserve">Samba </w:t>
      </w:r>
      <w:proofErr w:type="spellStart"/>
      <w:r w:rsidRPr="00BA45C8">
        <w:t>xlg</w:t>
      </w:r>
      <w:proofErr w:type="spellEnd"/>
      <w:r w:rsidRPr="00BA45C8">
        <w:t xml:space="preserve"> are also great for winter...</w:t>
      </w:r>
    </w:p>
    <w:p w14:paraId="6D0B08B4" w14:textId="77777777" w:rsidR="00BA45C8" w:rsidRPr="00BA45C8" w:rsidRDefault="00BA45C8" w:rsidP="00BA45C8">
      <w:r w:rsidRPr="00BA45C8">
        <w:t xml:space="preserve">Campus, gazelle, and superstars are the only ones that don't look funny on </w:t>
      </w:r>
      <w:proofErr w:type="gramStart"/>
      <w:r w:rsidRPr="00BA45C8">
        <w:t>me..</w:t>
      </w:r>
      <w:proofErr w:type="gramEnd"/>
      <w:r w:rsidRPr="00BA45C8">
        <w:t xml:space="preserve"> the superstar almost </w:t>
      </w:r>
      <w:proofErr w:type="gramStart"/>
      <w:r w:rsidRPr="00BA45C8">
        <w:t>look</w:t>
      </w:r>
      <w:proofErr w:type="gramEnd"/>
      <w:r w:rsidRPr="00BA45C8">
        <w:t xml:space="preserve"> bulky on me but they good. I guess </w:t>
      </w:r>
      <w:proofErr w:type="spellStart"/>
      <w:r w:rsidRPr="00BA45C8">
        <w:t>i</w:t>
      </w:r>
      <w:proofErr w:type="spellEnd"/>
      <w:r w:rsidRPr="00BA45C8">
        <w:t xml:space="preserve"> just got used to seeing myself wearing less chunky shoes like the converse chuck Taylor's and vans sk8 and old school.</w:t>
      </w:r>
    </w:p>
    <w:p w14:paraId="5B59CEEF" w14:textId="77777777" w:rsidR="00BA45C8" w:rsidRPr="00BA45C8" w:rsidRDefault="00BA45C8" w:rsidP="00BA45C8">
      <w:r w:rsidRPr="00BA45C8">
        <w:t xml:space="preserve">Thank you for a very informative video for a </w:t>
      </w:r>
      <w:proofErr w:type="gramStart"/>
      <w:r w:rsidRPr="00BA45C8">
        <w:t>first time</w:t>
      </w:r>
      <w:proofErr w:type="gramEnd"/>
      <w:r w:rsidRPr="00BA45C8">
        <w:t xml:space="preserve"> sneaker buyer looking to buy Adidas.</w:t>
      </w:r>
      <w:r w:rsidRPr="00BA45C8">
        <w:br/>
        <w:t>Where would place the Rivalry 86 lows in terms of sizing?</w:t>
      </w:r>
    </w:p>
    <w:p w14:paraId="1F649618" w14:textId="77777777" w:rsidR="00BA45C8" w:rsidRPr="00BA45C8" w:rsidRDefault="00BA45C8" w:rsidP="00BA45C8">
      <w:proofErr w:type="spellStart"/>
      <w:r w:rsidRPr="00BA45C8">
        <w:t>whats</w:t>
      </w:r>
      <w:proofErr w:type="spellEnd"/>
      <w:r w:rsidRPr="00BA45C8">
        <w:t xml:space="preserve"> your opinion </w:t>
      </w:r>
      <w:proofErr w:type="spellStart"/>
      <w:r w:rsidRPr="00BA45C8">
        <w:t>abou</w:t>
      </w:r>
      <w:proofErr w:type="spellEnd"/>
      <w:r w:rsidRPr="00BA45C8">
        <w:t xml:space="preserve"> the adidas SL 72 RS (comfort etc.)</w:t>
      </w:r>
    </w:p>
    <w:p w14:paraId="70DEE671" w14:textId="77777777" w:rsidR="00BA45C8" w:rsidRPr="00BA45C8" w:rsidRDefault="00BA45C8" w:rsidP="00BA45C8">
      <w:r w:rsidRPr="00BA45C8">
        <w:t xml:space="preserve">campus 00 grey ordered </w:t>
      </w:r>
      <w:proofErr w:type="spellStart"/>
      <w:r w:rsidRPr="00BA45C8">
        <w:t>bby</w:t>
      </w:r>
      <w:proofErr w:type="spellEnd"/>
    </w:p>
    <w:p w14:paraId="323B6115" w14:textId="77777777" w:rsidR="00BA45C8" w:rsidRPr="00BA45C8" w:rsidRDefault="00BA45C8" w:rsidP="00BA45C8">
      <w:r w:rsidRPr="00BA45C8">
        <w:t xml:space="preserve">The most look </w:t>
      </w:r>
      <w:proofErr w:type="spellStart"/>
      <w:r w:rsidRPr="00BA45C8">
        <w:t>a like</w:t>
      </w:r>
      <w:proofErr w:type="spellEnd"/>
      <w:r w:rsidRPr="00BA45C8">
        <w:t xml:space="preserve"> of </w:t>
      </w:r>
      <w:proofErr w:type="spellStart"/>
      <w:r w:rsidRPr="00BA45C8">
        <w:t>spezial</w:t>
      </w:r>
      <w:proofErr w:type="spellEnd"/>
      <w:r w:rsidRPr="00BA45C8">
        <w:t xml:space="preserve"> is the adidas </w:t>
      </w:r>
      <w:proofErr w:type="spellStart"/>
      <w:r w:rsidRPr="00BA45C8">
        <w:t>busenitz</w:t>
      </w:r>
      <w:proofErr w:type="spellEnd"/>
      <w:r w:rsidRPr="00BA45C8">
        <w:t xml:space="preserve"> except for </w:t>
      </w:r>
      <w:proofErr w:type="spellStart"/>
      <w:proofErr w:type="gramStart"/>
      <w:r w:rsidRPr="00BA45C8">
        <w:t>it's</w:t>
      </w:r>
      <w:proofErr w:type="spellEnd"/>
      <w:proofErr w:type="gramEnd"/>
      <w:r w:rsidRPr="00BA45C8">
        <w:t xml:space="preserve"> tongue. Please compare</w:t>
      </w:r>
    </w:p>
    <w:p w14:paraId="2B0828FD" w14:textId="77777777" w:rsidR="00BA45C8" w:rsidRPr="00BA45C8" w:rsidRDefault="00BA45C8" w:rsidP="00BA45C8">
      <w:r w:rsidRPr="00BA45C8">
        <w:t>Gazelle is the beast</w:t>
      </w:r>
    </w:p>
    <w:p w14:paraId="73193AE3" w14:textId="77777777" w:rsidR="00BA45C8" w:rsidRPr="00BA45C8" w:rsidRDefault="00BA45C8" w:rsidP="00BA45C8">
      <w:r w:rsidRPr="00BA45C8">
        <w:lastRenderedPageBreak/>
        <w:t xml:space="preserve">Superstar </w:t>
      </w:r>
      <w:proofErr w:type="spellStart"/>
      <w:proofErr w:type="gramStart"/>
      <w:r w:rsidRPr="00BA45C8">
        <w:t>xlg</w:t>
      </w:r>
      <w:proofErr w:type="spellEnd"/>
      <w:r w:rsidRPr="00BA45C8">
        <w:t>..</w:t>
      </w:r>
      <w:proofErr w:type="gramEnd"/>
      <w:r w:rsidRPr="00BA45C8">
        <w:t xml:space="preserve">samba </w:t>
      </w:r>
      <w:proofErr w:type="spellStart"/>
      <w:r w:rsidRPr="00BA45C8">
        <w:t>xlg</w:t>
      </w:r>
      <w:proofErr w:type="spellEnd"/>
      <w:r w:rsidRPr="00BA45C8">
        <w:t xml:space="preserve"> for me</w:t>
      </w:r>
      <w:r w:rsidRPr="00BA45C8">
        <w:rPr>
          <w:rFonts w:ascii="Apple Color Emoji" w:hAnsi="Apple Color Emoji" w:cs="Apple Color Emoji"/>
        </w:rPr>
        <w:t>😊</w:t>
      </w:r>
    </w:p>
    <w:p w14:paraId="29F51386" w14:textId="77777777" w:rsidR="00BA45C8" w:rsidRPr="00BA45C8" w:rsidRDefault="00BA45C8" w:rsidP="00BA45C8">
      <w:r w:rsidRPr="00BA45C8">
        <w:t>No Stan Smith’s?</w:t>
      </w:r>
    </w:p>
    <w:p w14:paraId="39FAB54D" w14:textId="77777777" w:rsidR="00BA45C8" w:rsidRPr="00BA45C8" w:rsidRDefault="00BA45C8" w:rsidP="00BA45C8">
      <w:r w:rsidRPr="00BA45C8">
        <w:t>Good</w:t>
      </w:r>
    </w:p>
    <w:p w14:paraId="620A1899" w14:textId="77777777" w:rsidR="00BA45C8" w:rsidRPr="00BA45C8" w:rsidRDefault="00BA45C8" w:rsidP="00BA45C8">
      <w:r w:rsidRPr="00BA45C8">
        <w:t>I like it</w:t>
      </w:r>
    </w:p>
    <w:p w14:paraId="385E8651" w14:textId="77777777" w:rsidR="00BA45C8" w:rsidRPr="00BA45C8" w:rsidRDefault="00BA45C8" w:rsidP="00BA45C8">
      <w:r w:rsidRPr="00BA45C8">
        <w:t xml:space="preserve">Idk why they make the gazelle and the </w:t>
      </w:r>
      <w:proofErr w:type="spellStart"/>
      <w:r w:rsidRPr="00BA45C8">
        <w:t>spezial</w:t>
      </w:r>
      <w:proofErr w:type="spellEnd"/>
      <w:r w:rsidRPr="00BA45C8">
        <w:t xml:space="preserve"> so </w:t>
      </w:r>
      <w:proofErr w:type="gramStart"/>
      <w:r w:rsidRPr="00BA45C8">
        <w:t>similar to</w:t>
      </w:r>
      <w:proofErr w:type="gramEnd"/>
      <w:r w:rsidRPr="00BA45C8">
        <w:t xml:space="preserve"> the samba</w:t>
      </w:r>
    </w:p>
    <w:p w14:paraId="1D539803" w14:textId="77777777" w:rsidR="00BA45C8" w:rsidRPr="00BA45C8" w:rsidRDefault="00BA45C8" w:rsidP="00BA45C8">
      <w:proofErr w:type="spellStart"/>
      <w:r w:rsidRPr="00BA45C8">
        <w:t>Spezial</w:t>
      </w:r>
      <w:proofErr w:type="spellEnd"/>
      <w:r w:rsidRPr="00BA45C8">
        <w:t xml:space="preserve"> &gt; Samba</w:t>
      </w:r>
    </w:p>
    <w:p w14:paraId="2AFB629D" w14:textId="77777777" w:rsidR="00BA45C8" w:rsidRPr="00BA45C8" w:rsidRDefault="00BA45C8" w:rsidP="00BA45C8">
      <w:r w:rsidRPr="00BA45C8">
        <w:t>Adidas superstars</w:t>
      </w:r>
      <w:r w:rsidRPr="00BA45C8">
        <w:rPr>
          <w:rFonts w:ascii="Apple Color Emoji" w:hAnsi="Apple Color Emoji" w:cs="Apple Color Emoji"/>
        </w:rPr>
        <w:t>❤❤❤❤❤😂😂😂</w:t>
      </w:r>
    </w:p>
    <w:p w14:paraId="0902EB5E" w14:textId="77777777" w:rsidR="00BA45C8" w:rsidRPr="00BA45C8" w:rsidRDefault="00BA45C8" w:rsidP="00BA45C8">
      <w:r w:rsidRPr="00BA45C8">
        <w:t xml:space="preserve">How do the adidas city series </w:t>
      </w:r>
      <w:proofErr w:type="gramStart"/>
      <w:r w:rsidRPr="00BA45C8">
        <w:t>fit ?</w:t>
      </w:r>
      <w:proofErr w:type="gramEnd"/>
    </w:p>
    <w:p w14:paraId="500C2FD1" w14:textId="77777777" w:rsidR="00BA45C8" w:rsidRPr="00BA45C8" w:rsidRDefault="00BA45C8" w:rsidP="00BA45C8">
      <w:r w:rsidRPr="00BA45C8">
        <w:t xml:space="preserve">What is the name of that gazelle </w:t>
      </w:r>
      <w:proofErr w:type="spellStart"/>
      <w:r w:rsidRPr="00BA45C8">
        <w:t>cw</w:t>
      </w:r>
      <w:proofErr w:type="spellEnd"/>
      <w:r w:rsidRPr="00BA45C8">
        <w:t xml:space="preserve"> @ the 2:20 mark?</w:t>
      </w:r>
    </w:p>
    <w:p w14:paraId="7E934761" w14:textId="77777777" w:rsidR="00BA45C8" w:rsidRPr="00BA45C8" w:rsidRDefault="00BA45C8" w:rsidP="00BA45C8">
      <w:r w:rsidRPr="00BA45C8">
        <w:t>What about VL Court 2.0?</w:t>
      </w:r>
    </w:p>
    <w:p w14:paraId="73264800" w14:textId="77777777" w:rsidR="00BA45C8" w:rsidRPr="00BA45C8" w:rsidRDefault="00BA45C8" w:rsidP="00BA45C8">
      <w:r w:rsidRPr="00BA45C8">
        <w:t>Thanks for the helpful videos. Which one has the highest heel (midsole height</w:t>
      </w:r>
      <w:proofErr w:type="gramStart"/>
      <w:r w:rsidRPr="00BA45C8">
        <w:t>) ?</w:t>
      </w:r>
      <w:proofErr w:type="gramEnd"/>
      <w:r w:rsidRPr="00BA45C8">
        <w:t xml:space="preserve"> b/c it matters for someone who is not tall</w:t>
      </w:r>
    </w:p>
    <w:p w14:paraId="1EA51A45" w14:textId="77777777" w:rsidR="00BA45C8" w:rsidRPr="00BA45C8" w:rsidRDefault="00BA45C8" w:rsidP="00BA45C8">
      <w:r w:rsidRPr="00BA45C8">
        <w:t xml:space="preserve">I’d love to know if someone else has issues wearing Adidas </w:t>
      </w:r>
      <w:proofErr w:type="gramStart"/>
      <w:r w:rsidRPr="00BA45C8">
        <w:t>shoes?</w:t>
      </w:r>
      <w:proofErr w:type="gramEnd"/>
      <w:r w:rsidRPr="00BA45C8">
        <w:t xml:space="preserve"> I use a special insole due to a hurt on my feet but with adidas after some hours my knee and legs start to hurt :(</w:t>
      </w:r>
    </w:p>
    <w:p w14:paraId="3EED7CB1" w14:textId="77777777" w:rsidR="00BA45C8" w:rsidRPr="00BA45C8" w:rsidRDefault="00BA45C8" w:rsidP="00BA45C8">
      <w:r w:rsidRPr="00BA45C8">
        <w:t>idk, for me, 80s &gt; 00s</w:t>
      </w:r>
    </w:p>
    <w:p w14:paraId="37D571E9" w14:textId="77777777" w:rsidR="00BA45C8" w:rsidRPr="00BA45C8" w:rsidRDefault="00BA45C8" w:rsidP="00BA45C8">
      <w:r w:rsidRPr="00BA45C8">
        <w:t>If you had to choose one between</w:t>
      </w:r>
      <w:r w:rsidRPr="00BA45C8">
        <w:br/>
        <w:t xml:space="preserve">Handball </w:t>
      </w:r>
      <w:proofErr w:type="spellStart"/>
      <w:r w:rsidRPr="00BA45C8">
        <w:t>spezial</w:t>
      </w:r>
      <w:proofErr w:type="spellEnd"/>
      <w:r w:rsidRPr="00BA45C8">
        <w:t xml:space="preserve"> and campus</w:t>
      </w:r>
      <w:r w:rsidRPr="00BA45C8">
        <w:br/>
        <w:t xml:space="preserve">Which </w:t>
      </w:r>
      <w:proofErr w:type="gramStart"/>
      <w:r w:rsidRPr="00BA45C8">
        <w:t>one</w:t>
      </w:r>
      <w:proofErr w:type="gramEnd"/>
      <w:r w:rsidRPr="00BA45C8">
        <w:t xml:space="preserve"> would you guys go with?</w:t>
      </w:r>
    </w:p>
    <w:p w14:paraId="127FC8CC" w14:textId="77777777" w:rsidR="00BA45C8" w:rsidRPr="00BA45C8" w:rsidRDefault="00BA45C8" w:rsidP="00BA45C8">
      <w:r w:rsidRPr="00BA45C8">
        <w:t xml:space="preserve">You forget about adidas </w:t>
      </w:r>
      <w:proofErr w:type="spellStart"/>
      <w:r w:rsidRPr="00BA45C8">
        <w:t>samoa</w:t>
      </w:r>
      <w:proofErr w:type="spellEnd"/>
    </w:p>
    <w:p w14:paraId="4B46E2B8" w14:textId="77777777" w:rsidR="00BA45C8" w:rsidRPr="00BA45C8" w:rsidRDefault="00BA45C8" w:rsidP="00BA45C8">
      <w:r w:rsidRPr="00BA45C8">
        <w:t>which are best for cushion and comfort on soles</w:t>
      </w:r>
    </w:p>
    <w:p w14:paraId="797497EA" w14:textId="77777777" w:rsidR="00BA45C8" w:rsidRPr="00BA45C8" w:rsidRDefault="00BA45C8" w:rsidP="00BA45C8">
      <w:r w:rsidRPr="00BA45C8">
        <w:t xml:space="preserve">Has anyone tried Adidas </w:t>
      </w:r>
      <w:proofErr w:type="gramStart"/>
      <w:r w:rsidRPr="00BA45C8">
        <w:t>Tokyo ??</w:t>
      </w:r>
      <w:proofErr w:type="gramEnd"/>
    </w:p>
    <w:p w14:paraId="08F4DB81" w14:textId="77777777" w:rsidR="00BA45C8" w:rsidRPr="00BA45C8" w:rsidRDefault="00BA45C8" w:rsidP="00BA45C8">
      <w:r w:rsidRPr="00BA45C8">
        <w:t>Damn that green campus pair are gorgeous</w:t>
      </w:r>
    </w:p>
    <w:p w14:paraId="3495A221" w14:textId="77777777" w:rsidR="00BA45C8" w:rsidRPr="00BA45C8" w:rsidRDefault="00BA45C8" w:rsidP="00BA45C8">
      <w:r w:rsidRPr="00BA45C8">
        <w:t xml:space="preserve">can someone please suggest which color campus should I </w:t>
      </w:r>
      <w:proofErr w:type="gramStart"/>
      <w:r w:rsidRPr="00BA45C8">
        <w:t>buy ?</w:t>
      </w:r>
      <w:proofErr w:type="gramEnd"/>
      <w:r w:rsidRPr="00BA45C8">
        <w:t xml:space="preserve"> I am </w:t>
      </w:r>
      <w:proofErr w:type="spellStart"/>
      <w:r w:rsidRPr="00BA45C8">
        <w:t>stucj</w:t>
      </w:r>
      <w:proofErr w:type="spellEnd"/>
      <w:r w:rsidRPr="00BA45C8">
        <w:t xml:space="preserve"> btw green and grey</w:t>
      </w:r>
    </w:p>
    <w:p w14:paraId="6B79A3A7" w14:textId="77777777" w:rsidR="00BA45C8" w:rsidRPr="00BA45C8" w:rsidRDefault="00BA45C8" w:rsidP="00BA45C8">
      <w:proofErr w:type="spellStart"/>
      <w:r w:rsidRPr="00BA45C8">
        <w:t>Ehhh</w:t>
      </w:r>
      <w:proofErr w:type="spellEnd"/>
      <w:r w:rsidRPr="00BA45C8">
        <w:t xml:space="preserve"> I still prefer the GATs that adidas makes</w:t>
      </w:r>
    </w:p>
    <w:p w14:paraId="34882B70" w14:textId="77777777" w:rsidR="00BA45C8" w:rsidRPr="00BA45C8" w:rsidRDefault="00BA45C8" w:rsidP="00BA45C8">
      <w:r w:rsidRPr="00BA45C8">
        <w:t>I thought everyone was rocking the outdoor version of the gazelle with the t shape not this new one with this extended shit</w:t>
      </w:r>
    </w:p>
    <w:p w14:paraId="66F74592" w14:textId="77777777" w:rsidR="00BA45C8" w:rsidRPr="00BA45C8" w:rsidRDefault="00BA45C8" w:rsidP="00BA45C8">
      <w:pPr>
        <w:numPr>
          <w:ilvl w:val="0"/>
          <w:numId w:val="12"/>
        </w:numPr>
      </w:pPr>
      <w:r w:rsidRPr="00BA45C8">
        <w:t xml:space="preserve">Samba (best looking silhouette and many </w:t>
      </w:r>
      <w:proofErr w:type="gramStart"/>
      <w:r w:rsidRPr="00BA45C8">
        <w:t>suede</w:t>
      </w:r>
      <w:proofErr w:type="gramEnd"/>
      <w:r w:rsidRPr="00BA45C8">
        <w:t xml:space="preserve"> free upper options available, which I prefer)</w:t>
      </w:r>
    </w:p>
    <w:p w14:paraId="3734E2BB" w14:textId="77777777" w:rsidR="00BA45C8" w:rsidRPr="00BA45C8" w:rsidRDefault="00BA45C8" w:rsidP="00BA45C8">
      <w:pPr>
        <w:numPr>
          <w:ilvl w:val="0"/>
          <w:numId w:val="12"/>
        </w:numPr>
      </w:pPr>
      <w:proofErr w:type="spellStart"/>
      <w:r w:rsidRPr="00BA45C8">
        <w:t>Spezial</w:t>
      </w:r>
      <w:proofErr w:type="spellEnd"/>
      <w:r w:rsidRPr="00BA45C8">
        <w:t xml:space="preserve"> (best blend of look and comfort)</w:t>
      </w:r>
    </w:p>
    <w:p w14:paraId="02EB00F8" w14:textId="77777777" w:rsidR="00BA45C8" w:rsidRPr="00BA45C8" w:rsidRDefault="00BA45C8" w:rsidP="00BA45C8">
      <w:pPr>
        <w:numPr>
          <w:ilvl w:val="0"/>
          <w:numId w:val="12"/>
        </w:numPr>
      </w:pPr>
      <w:r w:rsidRPr="00BA45C8">
        <w:t>Gazelle (too much suede and every toe overlay design is unappealing)</w:t>
      </w:r>
    </w:p>
    <w:p w14:paraId="0C90E631" w14:textId="77777777" w:rsidR="00BA45C8" w:rsidRPr="00BA45C8" w:rsidRDefault="00BA45C8" w:rsidP="00BA45C8">
      <w:pPr>
        <w:numPr>
          <w:ilvl w:val="0"/>
          <w:numId w:val="12"/>
        </w:numPr>
      </w:pPr>
      <w:r w:rsidRPr="00BA45C8">
        <w:t>Campus (Not a fan of the skater look)</w:t>
      </w:r>
    </w:p>
    <w:p w14:paraId="2DDB8CD8" w14:textId="77777777" w:rsidR="00BA45C8" w:rsidRPr="00BA45C8" w:rsidRDefault="00BA45C8" w:rsidP="00BA45C8">
      <w:pPr>
        <w:numPr>
          <w:ilvl w:val="0"/>
          <w:numId w:val="12"/>
        </w:numPr>
      </w:pPr>
      <w:r w:rsidRPr="00BA45C8">
        <w:lastRenderedPageBreak/>
        <w:t>Superstar (clamshell toe is too much of an eyesore &amp; deal breaker)</w:t>
      </w:r>
    </w:p>
    <w:p w14:paraId="5AB6F6ED" w14:textId="77777777" w:rsidR="00BA45C8" w:rsidRPr="00BA45C8" w:rsidRDefault="00BA45C8" w:rsidP="00BA45C8">
      <w:r w:rsidRPr="00BA45C8">
        <w:rPr>
          <w:rFonts w:ascii="Apple Color Emoji" w:hAnsi="Apple Color Emoji" w:cs="Apple Color Emoji"/>
        </w:rPr>
        <w:t>💓🥰💪👍💯</w:t>
      </w:r>
    </w:p>
    <w:p w14:paraId="382BC318" w14:textId="77777777" w:rsidR="00BA45C8" w:rsidRPr="00BA45C8" w:rsidRDefault="00BA45C8" w:rsidP="00BA45C8">
      <w:proofErr w:type="spellStart"/>
      <w:r w:rsidRPr="00BA45C8">
        <w:rPr>
          <w:rFonts w:ascii="Malgun Gothic" w:eastAsia="Malgun Gothic" w:hAnsi="Malgun Gothic" w:cs="Malgun Gothic" w:hint="eastAsia"/>
        </w:rPr>
        <w:t>내일도</w:t>
      </w:r>
      <w:proofErr w:type="spellEnd"/>
    </w:p>
    <w:p w14:paraId="01E83B8D" w14:textId="77777777" w:rsidR="00BA45C8" w:rsidRPr="00BA45C8" w:rsidRDefault="00BA45C8" w:rsidP="00BA45C8">
      <w:r w:rsidRPr="00BA45C8">
        <w:rPr>
          <w:rFonts w:ascii="Apple Color Emoji" w:hAnsi="Apple Color Emoji" w:cs="Apple Color Emoji"/>
        </w:rPr>
        <w:t>🎤🎤🎤🎤🖥️🖥️🖥️🖥️💯</w:t>
      </w:r>
    </w:p>
    <w:p w14:paraId="45413CCE" w14:textId="77777777" w:rsidR="00BA45C8" w:rsidRPr="00BA45C8" w:rsidRDefault="00BA45C8" w:rsidP="00BA45C8">
      <w:r w:rsidRPr="00BA45C8">
        <w:t>hello</w:t>
      </w:r>
    </w:p>
    <w:p w14:paraId="72C68799" w14:textId="77777777" w:rsidR="00BA45C8" w:rsidRPr="00BA45C8" w:rsidRDefault="00BA45C8" w:rsidP="00BA45C8">
      <w:r w:rsidRPr="00BA45C8">
        <w:t xml:space="preserve">1st </w:t>
      </w:r>
      <w:r w:rsidRPr="00BA45C8">
        <w:rPr>
          <w:rFonts w:ascii="Apple Color Emoji" w:hAnsi="Apple Color Emoji" w:cs="Apple Color Emoji"/>
        </w:rPr>
        <w:t>😂</w:t>
      </w:r>
    </w:p>
    <w:p w14:paraId="454CE47B" w14:textId="77777777" w:rsidR="00BA45C8" w:rsidRPr="00BA45C8" w:rsidRDefault="00BA45C8" w:rsidP="00BA45C8">
      <w:r w:rsidRPr="00BA45C8">
        <w:t>I have the campus 80s and the superstars in 2 different color ways</w:t>
      </w:r>
    </w:p>
    <w:p w14:paraId="31E60BBD" w14:textId="77777777" w:rsidR="00BA45C8" w:rsidRPr="00BA45C8" w:rsidRDefault="00BA45C8" w:rsidP="00BA45C8">
      <w:r w:rsidRPr="00BA45C8">
        <w:t xml:space="preserve">Well, only Adidas and NB sneakers the most comfy for me, I never feel comfy in Nike, I believe people buy Nike for </w:t>
      </w:r>
      <w:proofErr w:type="gramStart"/>
      <w:r w:rsidRPr="00BA45C8">
        <w:t>fashion(</w:t>
      </w:r>
      <w:proofErr w:type="gramEnd"/>
      <w:r w:rsidRPr="00BA45C8">
        <w:t>dunk lows) or Basketball, I buy my sneakers only for comfort so I go for Adidas and NB.</w:t>
      </w:r>
    </w:p>
    <w:p w14:paraId="615D2F52" w14:textId="77777777" w:rsidR="00BA45C8" w:rsidRPr="00BA45C8" w:rsidRDefault="00BA45C8" w:rsidP="00BA45C8">
      <w:r w:rsidRPr="00BA45C8">
        <w:t xml:space="preserve">At the end of the day, I still prefer a pair of Superstar because the silhouette looks so much sharper than a pair of Sambas. Sambas is too minimalistic to </w:t>
      </w:r>
      <w:proofErr w:type="gramStart"/>
      <w:r w:rsidRPr="00BA45C8">
        <w:t>me</w:t>
      </w:r>
      <w:proofErr w:type="gramEnd"/>
      <w:r w:rsidRPr="00BA45C8">
        <w:t xml:space="preserve"> and it’s been over worn by almost everyone. Literally, everyone has a pair of Sambas in their shoe cabinet. Personally, the superstars are quite </w:t>
      </w:r>
      <w:proofErr w:type="gramStart"/>
      <w:r w:rsidRPr="00BA45C8">
        <w:t>underrated</w:t>
      </w:r>
      <w:proofErr w:type="gramEnd"/>
      <w:r w:rsidRPr="00BA45C8">
        <w:t xml:space="preserve"> and it should be well appreciated. Kareem Abdul Jaafar once wore that pair to court, which makes it as iconic as a pair of Air Jordans 1 by Michael Jordan</w:t>
      </w:r>
    </w:p>
    <w:p w14:paraId="4EED3893" w14:textId="77777777" w:rsidR="00BA45C8" w:rsidRPr="00BA45C8" w:rsidRDefault="00BA45C8" w:rsidP="00BA45C8">
      <w:r w:rsidRPr="00BA45C8">
        <w:t>Address please</w:t>
      </w:r>
    </w:p>
    <w:p w14:paraId="7DA04CCB" w14:textId="77777777" w:rsidR="00BA45C8" w:rsidRPr="00BA45C8" w:rsidRDefault="00BA45C8" w:rsidP="00BA45C8">
      <w:r w:rsidRPr="00BA45C8">
        <w:t xml:space="preserve">Apart from the </w:t>
      </w:r>
      <w:proofErr w:type="spellStart"/>
      <w:r w:rsidRPr="00BA45C8">
        <w:t>colour</w:t>
      </w:r>
      <w:proofErr w:type="spellEnd"/>
      <w:r w:rsidRPr="00BA45C8">
        <w:t>, these trainers all look the same.</w:t>
      </w:r>
    </w:p>
    <w:p w14:paraId="09AF0F72" w14:textId="77777777" w:rsidR="00BA45C8" w:rsidRPr="00BA45C8" w:rsidRDefault="00BA45C8" w:rsidP="00BA45C8">
      <w:r w:rsidRPr="00BA45C8">
        <w:t>I'd rather buy Onitsuka Tiger i.e. Mexico 66, Serrano, EDR 78, etc.</w:t>
      </w:r>
    </w:p>
    <w:p w14:paraId="7DA0A436" w14:textId="77777777" w:rsidR="00BA45C8" w:rsidRPr="00BA45C8" w:rsidRDefault="00BA45C8" w:rsidP="00BA45C8">
      <w:r w:rsidRPr="00BA45C8">
        <w:t xml:space="preserve">1 Handball </w:t>
      </w:r>
      <w:proofErr w:type="spellStart"/>
      <w:r w:rsidRPr="00BA45C8">
        <w:t>Spezial</w:t>
      </w:r>
      <w:proofErr w:type="spellEnd"/>
      <w:r w:rsidRPr="00BA45C8">
        <w:br/>
        <w:t>2 Samba</w:t>
      </w:r>
      <w:r w:rsidRPr="00BA45C8">
        <w:br/>
        <w:t>3 Gazelle</w:t>
      </w:r>
      <w:r w:rsidRPr="00BA45C8">
        <w:br/>
        <w:t>4 superstar</w:t>
      </w:r>
      <w:r w:rsidRPr="00BA45C8">
        <w:br/>
        <w:t>5 Campus</w:t>
      </w:r>
    </w:p>
    <w:p w14:paraId="16C89E1C" w14:textId="77777777" w:rsidR="00BA45C8" w:rsidRPr="00BA45C8" w:rsidRDefault="00BA45C8" w:rsidP="00BA45C8">
      <w:r w:rsidRPr="00BA45C8">
        <w:t>Ok....</w:t>
      </w:r>
      <w:proofErr w:type="spellStart"/>
      <w:r w:rsidRPr="00BA45C8">
        <w:t>embarassing</w:t>
      </w:r>
      <w:proofErr w:type="spellEnd"/>
      <w:r w:rsidRPr="00BA45C8">
        <w:t xml:space="preserve"> question. The first 3 look so much alike - what is the actual difference?</w:t>
      </w:r>
    </w:p>
    <w:p w14:paraId="296660A1" w14:textId="77777777" w:rsidR="00BA45C8" w:rsidRPr="00BA45C8" w:rsidRDefault="00BA45C8" w:rsidP="00BA45C8">
      <w:r w:rsidRPr="00BA45C8">
        <w:t>People wearing soccer cleats as common shoes. The sneaker game is in a dark place in 2024.</w:t>
      </w:r>
    </w:p>
    <w:p w14:paraId="5795CCC4" w14:textId="77777777" w:rsidR="00BA45C8" w:rsidRPr="00BA45C8" w:rsidRDefault="00BA45C8" w:rsidP="00BA45C8">
      <w:r w:rsidRPr="00BA45C8">
        <w:t>Let me save you time and money… all are super uncomfortable.</w:t>
      </w:r>
    </w:p>
    <w:p w14:paraId="28DD5199" w14:textId="77777777" w:rsidR="00BA45C8" w:rsidRPr="00BA45C8" w:rsidRDefault="00BA45C8" w:rsidP="00BA45C8">
      <w:r w:rsidRPr="00BA45C8">
        <w:t xml:space="preserve">Why adidas shoes all looks the same, </w:t>
      </w:r>
      <w:proofErr w:type="spellStart"/>
      <w:r w:rsidRPr="00BA45C8">
        <w:t>i</w:t>
      </w:r>
      <w:proofErr w:type="spellEnd"/>
      <w:r w:rsidRPr="00BA45C8">
        <w:t xml:space="preserve"> can't tell the difference</w:t>
      </w:r>
    </w:p>
    <w:p w14:paraId="4D901E9E" w14:textId="77777777" w:rsidR="00BA45C8" w:rsidRPr="00BA45C8" w:rsidRDefault="00BA45C8" w:rsidP="00BA45C8">
      <w:r w:rsidRPr="00BA45C8">
        <w:t>It's pronounced AH - DEE - DAS and not AH - DEED - US.</w:t>
      </w:r>
    </w:p>
    <w:p w14:paraId="2CF36A8B" w14:textId="77777777" w:rsidR="00BA45C8" w:rsidRPr="00BA45C8" w:rsidRDefault="00BA45C8" w:rsidP="00BA45C8">
      <w:r w:rsidRPr="00BA45C8">
        <w:t>Clueless</w:t>
      </w:r>
    </w:p>
    <w:p w14:paraId="114B137E" w14:textId="77777777" w:rsidR="00BA45C8" w:rsidRPr="00BA45C8" w:rsidRDefault="00BA45C8" w:rsidP="00BA45C8">
      <w:r w:rsidRPr="00BA45C8">
        <w:t xml:space="preserve">they are not </w:t>
      </w:r>
      <w:proofErr w:type="gramStart"/>
      <w:r w:rsidRPr="00BA45C8">
        <w:t>comfy..</w:t>
      </w:r>
      <w:proofErr w:type="gramEnd"/>
    </w:p>
    <w:p w14:paraId="083776B5" w14:textId="77777777" w:rsidR="00BA45C8" w:rsidRPr="00BA45C8" w:rsidRDefault="00BA45C8" w:rsidP="00BA45C8">
      <w:r w:rsidRPr="00BA45C8">
        <w:t>Superstars are so much superior to the rest and Samba are the ugliest of them all, hands down</w:t>
      </w:r>
      <w:r w:rsidRPr="00BA45C8">
        <w:rPr>
          <w:rFonts w:ascii="Apple Color Emoji" w:hAnsi="Apple Color Emoji" w:cs="Apple Color Emoji"/>
        </w:rPr>
        <w:t>😂</w:t>
      </w:r>
    </w:p>
    <w:p w14:paraId="52D1BE7E" w14:textId="77777777" w:rsidR="00BA45C8" w:rsidRPr="00BA45C8" w:rsidRDefault="00BA45C8" w:rsidP="00BA45C8">
      <w:r w:rsidRPr="00BA45C8">
        <w:lastRenderedPageBreak/>
        <w:t xml:space="preserve">Worst review I have ever seen on YouTube about </w:t>
      </w:r>
      <w:proofErr w:type="gramStart"/>
      <w:r w:rsidRPr="00BA45C8">
        <w:t>trainers</w:t>
      </w:r>
      <w:proofErr w:type="gramEnd"/>
      <w:r w:rsidRPr="00BA45C8">
        <w:t xml:space="preserve"> proper waste of time total bullshit.</w:t>
      </w:r>
    </w:p>
    <w:p w14:paraId="5385BF37" w14:textId="77777777" w:rsidR="00BA45C8" w:rsidRPr="00BA45C8" w:rsidRDefault="00BA45C8" w:rsidP="00BA45C8">
      <w:r w:rsidRPr="00BA45C8">
        <w:t xml:space="preserve">Did you get last </w:t>
      </w:r>
      <w:proofErr w:type="spellStart"/>
      <w:r w:rsidRPr="00BA45C8">
        <w:t>wales</w:t>
      </w:r>
      <w:proofErr w:type="spellEnd"/>
      <w:r w:rsidRPr="00BA45C8">
        <w:t xml:space="preserve"> samba? Got wonder clay for myself </w:t>
      </w:r>
      <w:r w:rsidRPr="00BA45C8">
        <w:rPr>
          <w:rFonts w:ascii="Apple Color Emoji" w:hAnsi="Apple Color Emoji" w:cs="Apple Color Emoji"/>
        </w:rPr>
        <w:t>🎉</w:t>
      </w:r>
    </w:p>
    <w:p w14:paraId="4D0579D8" w14:textId="77777777" w:rsidR="00BA45C8" w:rsidRPr="00BA45C8" w:rsidRDefault="00BA45C8" w:rsidP="00BA45C8">
      <w:r w:rsidRPr="00BA45C8">
        <w:t xml:space="preserve">2025 is </w:t>
      </w:r>
      <w:proofErr w:type="gramStart"/>
      <w:r w:rsidRPr="00BA45C8">
        <w:t>definitely the</w:t>
      </w:r>
      <w:proofErr w:type="gramEnd"/>
      <w:r w:rsidRPr="00BA45C8">
        <w:t xml:space="preserve"> year for adidas</w:t>
      </w:r>
    </w:p>
    <w:p w14:paraId="66203DA4" w14:textId="77777777" w:rsidR="00BA45C8" w:rsidRPr="00BA45C8" w:rsidRDefault="00BA45C8" w:rsidP="00BA45C8">
      <w:r w:rsidRPr="00BA45C8">
        <w:t>No matter what brand he reviews, Ben Parkes has the best shoe reviews in the game today.</w:t>
      </w:r>
    </w:p>
    <w:p w14:paraId="7DE9A52D" w14:textId="77777777" w:rsidR="00BA45C8" w:rsidRPr="00BA45C8" w:rsidRDefault="00BA45C8" w:rsidP="00BA45C8">
      <w:r w:rsidRPr="00BA45C8">
        <w:t>I already made up my mind that the Adios Pro 4 will be the shoes I will wear for my first marathon.</w:t>
      </w:r>
    </w:p>
    <w:p w14:paraId="07729F12" w14:textId="77777777" w:rsidR="00BA45C8" w:rsidRPr="00BA45C8" w:rsidRDefault="00BA45C8" w:rsidP="00BA45C8">
      <w:r w:rsidRPr="00BA45C8">
        <w:t xml:space="preserve">Jus picked up the Evo SL. Put in 40kms. Absolutely love it. Poppy yet protects the legs. My top </w:t>
      </w:r>
      <w:proofErr w:type="spellStart"/>
      <w:r w:rsidRPr="00BA45C8">
        <w:t>fave</w:t>
      </w:r>
      <w:proofErr w:type="spellEnd"/>
      <w:r w:rsidRPr="00BA45C8">
        <w:t xml:space="preserve"> shoe for daily runs atm. Last </w:t>
      </w:r>
      <w:proofErr w:type="spellStart"/>
      <w:r w:rsidRPr="00BA45C8">
        <w:t>years</w:t>
      </w:r>
      <w:proofErr w:type="spellEnd"/>
      <w:r w:rsidRPr="00BA45C8">
        <w:t xml:space="preserve"> </w:t>
      </w:r>
      <w:proofErr w:type="spellStart"/>
      <w:r w:rsidRPr="00BA45C8">
        <w:t>favourite</w:t>
      </w:r>
      <w:proofErr w:type="spellEnd"/>
      <w:r w:rsidRPr="00BA45C8">
        <w:t xml:space="preserve"> was the Mizuno Neo Vista for reference.</w:t>
      </w:r>
    </w:p>
    <w:p w14:paraId="534D226C" w14:textId="77777777" w:rsidR="00BA45C8" w:rsidRPr="00BA45C8" w:rsidRDefault="00BA45C8" w:rsidP="00BA45C8">
      <w:r w:rsidRPr="00BA45C8">
        <w:t xml:space="preserve">„Adios 9 what is </w:t>
      </w:r>
      <w:proofErr w:type="spellStart"/>
      <w:r w:rsidRPr="00BA45C8">
        <w:t>no</w:t>
      </w:r>
      <w:proofErr w:type="spellEnd"/>
      <w:r w:rsidRPr="00BA45C8">
        <w:t xml:space="preserve"> in </w:t>
      </w:r>
      <w:proofErr w:type="gramStart"/>
      <w:r w:rsidRPr="00BA45C8">
        <w:t>German“ made</w:t>
      </w:r>
      <w:proofErr w:type="gramEnd"/>
      <w:r w:rsidRPr="00BA45C8">
        <w:t xml:space="preserve"> my day! Greatest </w:t>
      </w:r>
      <w:proofErr w:type="spellStart"/>
      <w:r w:rsidRPr="00BA45C8">
        <w:t>Wortspiel</w:t>
      </w:r>
      <w:proofErr w:type="spellEnd"/>
      <w:r w:rsidRPr="00BA45C8">
        <w:t xml:space="preserve"> ever heard </w:t>
      </w:r>
      <w:r w:rsidRPr="00BA45C8">
        <w:rPr>
          <w:rFonts w:ascii="Apple Color Emoji" w:hAnsi="Apple Color Emoji" w:cs="Apple Color Emoji"/>
        </w:rPr>
        <w:t>😅</w:t>
      </w:r>
      <w:r w:rsidRPr="00BA45C8">
        <w:t xml:space="preserve"> Gratulation!</w:t>
      </w:r>
    </w:p>
    <w:p w14:paraId="512E5B81" w14:textId="77777777" w:rsidR="00BA45C8" w:rsidRPr="00BA45C8" w:rsidRDefault="00BA45C8" w:rsidP="00BA45C8">
      <w:r w:rsidRPr="00BA45C8">
        <w:t xml:space="preserve">Just ordered the SL2's, and gone up a whole size to </w:t>
      </w:r>
      <w:proofErr w:type="gramStart"/>
      <w:r w:rsidRPr="00BA45C8">
        <w:t>11.5!!</w:t>
      </w:r>
      <w:proofErr w:type="gramEnd"/>
      <w:r w:rsidRPr="00BA45C8">
        <w:t xml:space="preserve"> But chosen from your recommendations and really looking forward to putting in some decent runs in them (yes</w:t>
      </w:r>
      <w:proofErr w:type="gramStart"/>
      <w:r w:rsidRPr="00BA45C8">
        <w:t>....on</w:t>
      </w:r>
      <w:proofErr w:type="gramEnd"/>
      <w:r w:rsidRPr="00BA45C8">
        <w:t xml:space="preserve"> a budget and at 71½ </w:t>
      </w:r>
      <w:proofErr w:type="spellStart"/>
      <w:r w:rsidRPr="00BA45C8">
        <w:t>y.o</w:t>
      </w:r>
      <w:proofErr w:type="spellEnd"/>
      <w:r w:rsidRPr="00BA45C8">
        <w:t>. I'm looking for price and consistency, not all out performance!!!</w:t>
      </w:r>
      <w:r w:rsidRPr="00BA45C8">
        <w:rPr>
          <w:rFonts w:ascii="Apple Color Emoji" w:hAnsi="Apple Color Emoji" w:cs="Apple Color Emoji"/>
        </w:rPr>
        <w:t>😂</w:t>
      </w:r>
    </w:p>
    <w:p w14:paraId="7A794EA2" w14:textId="77777777" w:rsidR="00BA45C8" w:rsidRPr="00BA45C8" w:rsidRDefault="00BA45C8" w:rsidP="00BA45C8">
      <w:r w:rsidRPr="00BA45C8">
        <w:t>Brilliant comprehensive review as always. I love Adidas shoes. I ran the London Marathon in a pair of Pro 3s last year. I did 10000 steps before the race started (getting there and endless goes in the toilet queue), ran the race, spent an hour and half getting back to my friend's flat. I clocked up over 70000 steps that day and still didn't feel like I needed to get them off my feet when I got back.</w:t>
      </w:r>
    </w:p>
    <w:p w14:paraId="1ACA96D6" w14:textId="77777777" w:rsidR="00BA45C8" w:rsidRPr="00BA45C8" w:rsidRDefault="00BA45C8" w:rsidP="00BA45C8">
      <w:r w:rsidRPr="00BA45C8">
        <w:t xml:space="preserve">Adidas are making the best shoes </w:t>
      </w:r>
      <w:proofErr w:type="gramStart"/>
      <w:r w:rsidRPr="00BA45C8">
        <w:t>at the moment</w:t>
      </w:r>
      <w:proofErr w:type="gramEnd"/>
      <w:r w:rsidRPr="00BA45C8">
        <w:t xml:space="preserve">: Pro 4, Adios 9, Evo </w:t>
      </w:r>
      <w:proofErr w:type="spellStart"/>
      <w:r w:rsidRPr="00BA45C8">
        <w:t>Sl</w:t>
      </w:r>
      <w:proofErr w:type="spellEnd"/>
      <w:r w:rsidRPr="00BA45C8">
        <w:t xml:space="preserve">, SL 2, </w:t>
      </w:r>
      <w:proofErr w:type="spellStart"/>
      <w:r w:rsidRPr="00BA45C8">
        <w:t>etc</w:t>
      </w:r>
      <w:proofErr w:type="spellEnd"/>
      <w:r w:rsidRPr="00BA45C8">
        <w:t xml:space="preserve"> etc. Absolutely smashing it! I've not even mentioned the Pro Evo (because I'd have to remortgage my house for it! </w:t>
      </w:r>
      <w:r w:rsidRPr="00BA45C8">
        <w:rPr>
          <w:rFonts w:ascii="Apple Color Emoji" w:hAnsi="Apple Color Emoji" w:cs="Apple Color Emoji"/>
        </w:rPr>
        <w:t>😅</w:t>
      </w:r>
      <w:r w:rsidRPr="00BA45C8">
        <w:t>)</w:t>
      </w:r>
    </w:p>
    <w:p w14:paraId="69095E7D" w14:textId="77777777" w:rsidR="00BA45C8" w:rsidRPr="00BA45C8" w:rsidRDefault="00BA45C8" w:rsidP="00BA45C8">
      <w:r w:rsidRPr="00BA45C8">
        <w:t>I got the SL2 this year. New to running. 100Kms in. Very easy on my feet so far.</w:t>
      </w:r>
    </w:p>
    <w:p w14:paraId="277ADDF1" w14:textId="77777777" w:rsidR="00BA45C8" w:rsidRPr="00BA45C8" w:rsidRDefault="00BA45C8" w:rsidP="00BA45C8">
      <w:r w:rsidRPr="00BA45C8">
        <w:t xml:space="preserve">I have the SL2s, Evo SLs and Pro 4s and love them all. Adidas has really become my </w:t>
      </w:r>
      <w:proofErr w:type="spellStart"/>
      <w:r w:rsidRPr="00BA45C8">
        <w:t>favourite</w:t>
      </w:r>
      <w:proofErr w:type="spellEnd"/>
      <w:r w:rsidRPr="00BA45C8">
        <w:t xml:space="preserve"> brand in the last 12 months dethroning Mizuno and </w:t>
      </w:r>
      <w:proofErr w:type="spellStart"/>
      <w:r w:rsidRPr="00BA45C8">
        <w:t>Hoka</w:t>
      </w:r>
      <w:proofErr w:type="spellEnd"/>
      <w:r w:rsidRPr="00BA45C8">
        <w:t>. Looking forward to the Takumi Sen 11’s as well</w:t>
      </w:r>
    </w:p>
    <w:p w14:paraId="2FA13C0C" w14:textId="77777777" w:rsidR="00BA45C8" w:rsidRPr="00BA45C8" w:rsidRDefault="00BA45C8" w:rsidP="00BA45C8">
      <w:r w:rsidRPr="00BA45C8">
        <w:t xml:space="preserve">Thank you, can you please do a video specifically for heavy runners, </w:t>
      </w:r>
      <w:proofErr w:type="spellStart"/>
      <w:r w:rsidRPr="00BA45C8">
        <w:t>I.e</w:t>
      </w:r>
      <w:proofErr w:type="spellEnd"/>
      <w:r w:rsidRPr="00BA45C8">
        <w:t xml:space="preserve"> best shoes for heavy runners for daily jogging, 10k and half marathon </w:t>
      </w:r>
      <w:proofErr w:type="gramStart"/>
      <w:r w:rsidRPr="00BA45C8">
        <w:t>training ?</w:t>
      </w:r>
      <w:proofErr w:type="gramEnd"/>
    </w:p>
    <w:p w14:paraId="57895580" w14:textId="77777777" w:rsidR="00BA45C8" w:rsidRPr="00BA45C8" w:rsidRDefault="00BA45C8" w:rsidP="00BA45C8">
      <w:r w:rsidRPr="00BA45C8">
        <w:t xml:space="preserve">Just bought the adios pro 4 after running in </w:t>
      </w:r>
      <w:proofErr w:type="spellStart"/>
      <w:r w:rsidRPr="00BA45C8">
        <w:t>alphafly</w:t>
      </w:r>
      <w:proofErr w:type="spellEnd"/>
      <w:r w:rsidRPr="00BA45C8">
        <w:t xml:space="preserve"> 2, absolutely blown away by ap4, I'm converted!</w:t>
      </w:r>
    </w:p>
    <w:p w14:paraId="4AA1F1BB" w14:textId="77777777" w:rsidR="00BA45C8" w:rsidRPr="00BA45C8" w:rsidRDefault="00BA45C8" w:rsidP="00BA45C8">
      <w:r w:rsidRPr="00BA45C8">
        <w:t>Adidas will break my wallet this year. The two shoes I'm looking forward to are the Adidas Trainer and the Takumi Sen 11, having already picked up the Pro 4 and the Adios 9.</w:t>
      </w:r>
    </w:p>
    <w:p w14:paraId="41C371CB" w14:textId="77777777" w:rsidR="00BA45C8" w:rsidRPr="00BA45C8" w:rsidRDefault="00BA45C8" w:rsidP="00BA45C8">
      <w:r w:rsidRPr="00BA45C8">
        <w:t xml:space="preserve">Excellent, comprehensive breakdown of the Adidas range - which I've never really had a grasp of - until now. </w:t>
      </w:r>
      <w:proofErr w:type="gramStart"/>
      <w:r w:rsidRPr="00BA45C8">
        <w:t>Well</w:t>
      </w:r>
      <w:proofErr w:type="gramEnd"/>
      <w:r w:rsidRPr="00BA45C8">
        <w:t xml:space="preserve"> done.</w:t>
      </w:r>
    </w:p>
    <w:p w14:paraId="01F150F1" w14:textId="77777777" w:rsidR="00BA45C8" w:rsidRPr="00BA45C8" w:rsidRDefault="00BA45C8" w:rsidP="00BA45C8">
      <w:r w:rsidRPr="00BA45C8">
        <w:t>Bought second pair of prime x2</w:t>
      </w:r>
      <w:proofErr w:type="gramStart"/>
      <w:r w:rsidRPr="00BA45C8">
        <w:t>.....</w:t>
      </w:r>
      <w:proofErr w:type="gramEnd"/>
      <w:r w:rsidRPr="00BA45C8">
        <w:t xml:space="preserve">very good for tempo and interval training.....serious trampoline effect on heavy runner for me....very fun &amp; satisfied purchase </w:t>
      </w:r>
      <w:r w:rsidRPr="00BA45C8">
        <w:rPr>
          <w:rFonts w:ascii="Apple Color Emoji" w:hAnsi="Apple Color Emoji" w:cs="Apple Color Emoji"/>
        </w:rPr>
        <w:t>😁</w:t>
      </w:r>
    </w:p>
    <w:p w14:paraId="21BAD903" w14:textId="77777777" w:rsidR="00BA45C8" w:rsidRPr="00BA45C8" w:rsidRDefault="00BA45C8" w:rsidP="00BA45C8">
      <w:r w:rsidRPr="00BA45C8">
        <w:t>One comment about the SL2s- I bought a pair online. Found they are super narrow, sized small and unstable- I sent them back- so if like me you are tall - take a pass.... However, the Boston 12 are awesome</w:t>
      </w:r>
      <w:proofErr w:type="gramStart"/>
      <w:r w:rsidRPr="00BA45C8">
        <w:t>.....</w:t>
      </w:r>
      <w:proofErr w:type="gramEnd"/>
    </w:p>
    <w:p w14:paraId="1824090F" w14:textId="77777777" w:rsidR="00BA45C8" w:rsidRPr="00BA45C8" w:rsidRDefault="00BA45C8" w:rsidP="00BA45C8">
      <w:r w:rsidRPr="00BA45C8">
        <w:t>I love my SL2s what a fab shoe and such a bargain. My current race day shoe is the Adidas Pro 3. I will look at Pro 4s in the future.</w:t>
      </w:r>
    </w:p>
    <w:p w14:paraId="397C3B13" w14:textId="77777777" w:rsidR="00BA45C8" w:rsidRPr="00BA45C8" w:rsidRDefault="00BA45C8" w:rsidP="00BA45C8">
      <w:r w:rsidRPr="00BA45C8">
        <w:lastRenderedPageBreak/>
        <w:t>900 miles and counting in me SB2s. Top work Mr. Bud.</w:t>
      </w:r>
    </w:p>
    <w:p w14:paraId="6DF30B56" w14:textId="77777777" w:rsidR="00BA45C8" w:rsidRPr="00BA45C8" w:rsidRDefault="00BA45C8" w:rsidP="00BA45C8">
      <w:r w:rsidRPr="00BA45C8">
        <w:t>I have just got myself the SL2 and Boston 12 for my birthday, got them both half price!! So far done 1 session in the Boston 12 felt good, today testing the SL2 on the track. Great video Ben!!</w:t>
      </w:r>
    </w:p>
    <w:p w14:paraId="2006CE5E" w14:textId="77777777" w:rsidR="00BA45C8" w:rsidRPr="00BA45C8" w:rsidRDefault="00BA45C8" w:rsidP="00BA45C8">
      <w:r w:rsidRPr="00BA45C8">
        <w:t xml:space="preserve">I love the Boston 12s... they are so affordable and durable... got 3 pairs of Boston 12 (1850km / 570km / 290km) and I love them for about anything. The grip is insane on wet surfaces (same grip on Prime X). I had 2 pairs of OG Prime X in which I ran 1800km each and I'm looking forward to my Prime X Strung 2 that I bought recently once winter is over. As for the </w:t>
      </w:r>
      <w:proofErr w:type="spellStart"/>
      <w:r w:rsidRPr="00BA45C8">
        <w:t>Ultraboost</w:t>
      </w:r>
      <w:proofErr w:type="spellEnd"/>
      <w:r w:rsidRPr="00BA45C8">
        <w:t xml:space="preserve"> 5X, they make for great sneakers, but for running, they're really boring compared to Boston 12s. I also didn't like the upper much for running.</w:t>
      </w:r>
    </w:p>
    <w:p w14:paraId="4027A3D2" w14:textId="77777777" w:rsidR="00BA45C8" w:rsidRPr="00BA45C8" w:rsidRDefault="00BA45C8" w:rsidP="00BA45C8">
      <w:r w:rsidRPr="00BA45C8">
        <w:t>Thx for the video. Couldn’t find any designer y-3 versions on the adidas adios pro 4 so I just bought them and uploaded a video of them. Hope it can help others</w:t>
      </w:r>
    </w:p>
    <w:p w14:paraId="4BC4878E" w14:textId="77777777" w:rsidR="00BA45C8" w:rsidRPr="00BA45C8" w:rsidRDefault="00BA45C8" w:rsidP="00BA45C8">
      <w:r w:rsidRPr="00BA45C8">
        <w:t>Pro 4s - rear flap up or down? Was always down in the Pro 3 but I think the “this too shall pass” text should be on show!</w:t>
      </w:r>
    </w:p>
    <w:p w14:paraId="4D912B60" w14:textId="77777777" w:rsidR="00BA45C8" w:rsidRPr="00BA45C8" w:rsidRDefault="00BA45C8" w:rsidP="00BA45C8">
      <w:r w:rsidRPr="00BA45C8">
        <w:t xml:space="preserve">Problem is </w:t>
      </w:r>
      <w:proofErr w:type="spellStart"/>
      <w:r w:rsidRPr="00BA45C8">
        <w:t>alot</w:t>
      </w:r>
      <w:proofErr w:type="spellEnd"/>
      <w:r w:rsidRPr="00BA45C8">
        <w:t xml:space="preserve"> of Adidas not in stock in Canada (SL2 is fairy dust). Love the </w:t>
      </w:r>
      <w:proofErr w:type="gramStart"/>
      <w:r w:rsidRPr="00BA45C8">
        <w:t>video</w:t>
      </w:r>
      <w:proofErr w:type="gramEnd"/>
      <w:r w:rsidRPr="00BA45C8">
        <w:t xml:space="preserve"> Ben.</w:t>
      </w:r>
    </w:p>
    <w:p w14:paraId="5539E514" w14:textId="77777777" w:rsidR="00BA45C8" w:rsidRPr="00BA45C8" w:rsidRDefault="00BA45C8" w:rsidP="00BA45C8">
      <w:r w:rsidRPr="00BA45C8">
        <w:t xml:space="preserve">I just want the Adios 9's </w:t>
      </w:r>
      <w:r w:rsidRPr="00BA45C8">
        <w:rPr>
          <w:rFonts w:ascii="Apple Color Emoji" w:hAnsi="Apple Color Emoji" w:cs="Apple Color Emoji"/>
        </w:rPr>
        <w:t>❤</w:t>
      </w:r>
      <w:r w:rsidRPr="00BA45C8">
        <w:t>. I have the Adios 8's, Boston 12's &amp; Adios Pro 3's.</w:t>
      </w:r>
    </w:p>
    <w:p w14:paraId="29161CFD" w14:textId="77777777" w:rsidR="00BA45C8" w:rsidRPr="00BA45C8" w:rsidRDefault="00BA45C8" w:rsidP="00BA45C8">
      <w:r w:rsidRPr="00BA45C8">
        <w:t xml:space="preserve">I really like my SL2s! I did two </w:t>
      </w:r>
      <w:proofErr w:type="spellStart"/>
      <w:r w:rsidRPr="00BA45C8">
        <w:t>halfs</w:t>
      </w:r>
      <w:proofErr w:type="spellEnd"/>
      <w:r w:rsidRPr="00BA45C8">
        <w:t xml:space="preserve"> using them and they are very </w:t>
      </w:r>
      <w:proofErr w:type="spellStart"/>
      <w:r w:rsidRPr="00BA45C8">
        <w:t>confortable</w:t>
      </w:r>
      <w:proofErr w:type="spellEnd"/>
      <w:r w:rsidRPr="00BA45C8">
        <w:t>.</w:t>
      </w:r>
    </w:p>
    <w:p w14:paraId="5062DEE4" w14:textId="77777777" w:rsidR="00BA45C8" w:rsidRPr="00BA45C8" w:rsidRDefault="00BA45C8" w:rsidP="00BA45C8">
      <w:r w:rsidRPr="00BA45C8">
        <w:t xml:space="preserve">Since </w:t>
      </w:r>
      <w:proofErr w:type="gramStart"/>
      <w:r w:rsidRPr="00BA45C8">
        <w:t>this new foams</w:t>
      </w:r>
      <w:proofErr w:type="gramEnd"/>
      <w:r w:rsidRPr="00BA45C8">
        <w:t xml:space="preserve"> was there </w:t>
      </w:r>
      <w:proofErr w:type="spellStart"/>
      <w:r w:rsidRPr="00BA45C8">
        <w:t>i</w:t>
      </w:r>
      <w:proofErr w:type="spellEnd"/>
      <w:r w:rsidRPr="00BA45C8">
        <w:t xml:space="preserve"> changed al the EVA midsole shoes. I own the Takumi </w:t>
      </w:r>
      <w:proofErr w:type="spellStart"/>
      <w:r w:rsidRPr="00BA45C8">
        <w:t>sen</w:t>
      </w:r>
      <w:proofErr w:type="spellEnd"/>
      <w:r w:rsidRPr="00BA45C8">
        <w:t xml:space="preserve"> 8,</w:t>
      </w:r>
      <w:proofErr w:type="gramStart"/>
      <w:r w:rsidRPr="00BA45C8">
        <w:t>10 ,the</w:t>
      </w:r>
      <w:proofErr w:type="gramEnd"/>
      <w:r w:rsidRPr="00BA45C8">
        <w:t xml:space="preserve"> adios pro3 , and evo sl. </w:t>
      </w:r>
      <w:proofErr w:type="spellStart"/>
      <w:r w:rsidRPr="00BA45C8">
        <w:t>Exept</w:t>
      </w:r>
      <w:proofErr w:type="spellEnd"/>
      <w:r w:rsidRPr="00BA45C8">
        <w:t xml:space="preserve"> the laces this </w:t>
      </w:r>
      <w:proofErr w:type="spellStart"/>
      <w:r w:rsidRPr="00BA45C8">
        <w:t>lightstrike</w:t>
      </w:r>
      <w:proofErr w:type="spellEnd"/>
      <w:r w:rsidRPr="00BA45C8">
        <w:t xml:space="preserve"> pro matches me exactly...</w:t>
      </w:r>
    </w:p>
    <w:p w14:paraId="7C0DA784" w14:textId="77777777" w:rsidR="00BA45C8" w:rsidRPr="00BA45C8" w:rsidRDefault="00BA45C8" w:rsidP="00BA45C8">
      <w:r w:rsidRPr="00BA45C8">
        <w:t xml:space="preserve">The review I didn’t know I needed. I run in </w:t>
      </w:r>
      <w:proofErr w:type="spellStart"/>
      <w:r w:rsidRPr="00BA45C8">
        <w:t>asics</w:t>
      </w:r>
      <w:proofErr w:type="spellEnd"/>
      <w:r w:rsidRPr="00BA45C8">
        <w:t xml:space="preserve">, the usual and </w:t>
      </w:r>
      <w:proofErr w:type="gramStart"/>
      <w:r w:rsidRPr="00BA45C8">
        <w:t>well known</w:t>
      </w:r>
      <w:proofErr w:type="gramEnd"/>
      <w:r w:rsidRPr="00BA45C8">
        <w:t xml:space="preserve"> ones but lately I’ve been reviewing the EVO SL but can’t get it anywhere</w:t>
      </w:r>
    </w:p>
    <w:p w14:paraId="32E0793A" w14:textId="77777777" w:rsidR="00BA45C8" w:rsidRPr="00BA45C8" w:rsidRDefault="00BA45C8" w:rsidP="00BA45C8">
      <w:r w:rsidRPr="00BA45C8">
        <w:t>LOVE the Evo SL and the Adios 9</w:t>
      </w:r>
    </w:p>
    <w:p w14:paraId="68976CBA" w14:textId="77777777" w:rsidR="00BA45C8" w:rsidRPr="00BA45C8" w:rsidRDefault="00BA45C8" w:rsidP="00BA45C8">
      <w:r w:rsidRPr="00BA45C8">
        <w:t xml:space="preserve">Just got the adios </w:t>
      </w:r>
      <w:proofErr w:type="gramStart"/>
      <w:r w:rsidRPr="00BA45C8">
        <w:t>pro 4</w:t>
      </w:r>
      <w:proofErr w:type="gramEnd"/>
      <w:r w:rsidRPr="00BA45C8">
        <w:t>, went a half size up in US men’s, but I’d wager I could have gone either way. Just heard one too many horror stories of people wishing they’d gone a half a size up.</w:t>
      </w:r>
    </w:p>
    <w:p w14:paraId="1433006D" w14:textId="77777777" w:rsidR="00BA45C8" w:rsidRPr="00BA45C8" w:rsidRDefault="00BA45C8" w:rsidP="00BA45C8">
      <w:r w:rsidRPr="00BA45C8">
        <w:t>I find the Supernova Prima an extremely underrated shoe...</w:t>
      </w:r>
    </w:p>
    <w:p w14:paraId="03A41BCF" w14:textId="77777777" w:rsidR="00BA45C8" w:rsidRPr="00BA45C8" w:rsidRDefault="00BA45C8" w:rsidP="00BA45C8">
      <w:r w:rsidRPr="00BA45C8">
        <w:t>Never tried a running shoe so comfortable before. It’s quite ridiculous.</w:t>
      </w:r>
    </w:p>
    <w:p w14:paraId="49CB8F3E" w14:textId="77777777" w:rsidR="00BA45C8" w:rsidRPr="00BA45C8" w:rsidRDefault="00BA45C8" w:rsidP="00BA45C8">
      <w:r w:rsidRPr="00BA45C8">
        <w:t>Also just watched your Valencia marathon video this week after a run and was attacked by an army of onion chopping ninjas.</w:t>
      </w:r>
    </w:p>
    <w:p w14:paraId="21431C76" w14:textId="77777777" w:rsidR="00BA45C8" w:rsidRPr="00BA45C8" w:rsidRDefault="00BA45C8" w:rsidP="00BA45C8">
      <w:r w:rsidRPr="00BA45C8">
        <w:t>I love adidas, I’ve got supernova rise for my easy runs... this video was so good for me</w:t>
      </w:r>
    </w:p>
    <w:p w14:paraId="26A793AA" w14:textId="77777777" w:rsidR="00BA45C8" w:rsidRPr="00BA45C8" w:rsidRDefault="00BA45C8" w:rsidP="00BA45C8">
      <w:r w:rsidRPr="00BA45C8">
        <w:t>Have used and enjoyed the Evo SL but taking it over 10 miles did not feel pleasant.</w:t>
      </w:r>
    </w:p>
    <w:p w14:paraId="05D8AE76" w14:textId="77777777" w:rsidR="00BA45C8" w:rsidRPr="00BA45C8" w:rsidRDefault="00BA45C8" w:rsidP="00BA45C8">
      <w:r w:rsidRPr="00BA45C8">
        <w:t>great review vid mate!</w:t>
      </w:r>
    </w:p>
    <w:p w14:paraId="64A9A634" w14:textId="77777777" w:rsidR="00BA45C8" w:rsidRPr="00BA45C8" w:rsidRDefault="00BA45C8" w:rsidP="00BA45C8">
      <w:r w:rsidRPr="00BA45C8">
        <w:t xml:space="preserve">Great video, thank you Ben </w:t>
      </w:r>
      <w:r w:rsidRPr="00BA45C8">
        <w:rPr>
          <w:rFonts w:ascii="Apple Color Emoji" w:hAnsi="Apple Color Emoji" w:cs="Apple Color Emoji"/>
        </w:rPr>
        <w:t>🙏🏾👏🏽</w:t>
      </w:r>
      <w:r w:rsidRPr="00BA45C8">
        <w:t>. I have really started to love adidas.</w:t>
      </w:r>
    </w:p>
    <w:p w14:paraId="5B5A01B7" w14:textId="77777777" w:rsidR="00BA45C8" w:rsidRPr="00BA45C8" w:rsidRDefault="00BA45C8" w:rsidP="00BA45C8">
      <w:r w:rsidRPr="00BA45C8">
        <w:t xml:space="preserve">love your work, keep helping me with shoes and love your clothes </w:t>
      </w:r>
      <w:proofErr w:type="spellStart"/>
      <w:r w:rsidRPr="00BA45C8">
        <w:t>aswell</w:t>
      </w:r>
      <w:proofErr w:type="spellEnd"/>
    </w:p>
    <w:p w14:paraId="2700A7BE" w14:textId="77777777" w:rsidR="00BA45C8" w:rsidRPr="00BA45C8" w:rsidRDefault="00BA45C8" w:rsidP="00BA45C8">
      <w:r w:rsidRPr="00BA45C8">
        <w:t>I went to adidas store and the b12 were my favorite</w:t>
      </w:r>
    </w:p>
    <w:p w14:paraId="5F2FEAD4" w14:textId="77777777" w:rsidR="00BA45C8" w:rsidRPr="00BA45C8" w:rsidRDefault="00BA45C8" w:rsidP="00BA45C8">
      <w:r w:rsidRPr="00BA45C8">
        <w:lastRenderedPageBreak/>
        <w:t>Love the Boston 12. Raced my first 5k in it in January 2024.</w:t>
      </w:r>
    </w:p>
    <w:p w14:paraId="4C50B9CE" w14:textId="77777777" w:rsidR="00BA45C8" w:rsidRPr="00BA45C8" w:rsidRDefault="00BA45C8" w:rsidP="00BA45C8">
      <w:r w:rsidRPr="00BA45C8">
        <w:t xml:space="preserve">Adidas are the shoe leader </w:t>
      </w:r>
      <w:proofErr w:type="gramStart"/>
      <w:r w:rsidRPr="00BA45C8">
        <w:t>at the moment</w:t>
      </w:r>
      <w:proofErr w:type="gramEnd"/>
      <w:r w:rsidRPr="00BA45C8">
        <w:t xml:space="preserve"> and so refreshing to see a variety of shoe and prices </w:t>
      </w:r>
      <w:r w:rsidRPr="00BA45C8">
        <w:rPr>
          <w:rFonts w:ascii="Apple Color Emoji" w:hAnsi="Apple Color Emoji" w:cs="Apple Color Emoji"/>
        </w:rPr>
        <w:t>😊</w:t>
      </w:r>
    </w:p>
    <w:p w14:paraId="4FF4F82A" w14:textId="77777777" w:rsidR="00BA45C8" w:rsidRPr="00BA45C8" w:rsidRDefault="00BA45C8" w:rsidP="00BA45C8">
      <w:r w:rsidRPr="00BA45C8">
        <w:t>I have both Takumi Sen 10 and Adios Pro 4...</w:t>
      </w:r>
    </w:p>
    <w:p w14:paraId="03E1456B" w14:textId="77777777" w:rsidR="00BA45C8" w:rsidRPr="00BA45C8" w:rsidRDefault="00BA45C8" w:rsidP="00BA45C8">
      <w:r w:rsidRPr="00BA45C8">
        <w:t>If you guys look at run repeat's review...</w:t>
      </w:r>
    </w:p>
    <w:p w14:paraId="7430CB65" w14:textId="77777777" w:rsidR="00BA45C8" w:rsidRPr="00BA45C8" w:rsidRDefault="00BA45C8" w:rsidP="00BA45C8">
      <w:r w:rsidRPr="00BA45C8">
        <w:t>Just a little correction: the Pro4 is $300 in Canada, not $1300 as stated</w:t>
      </w:r>
    </w:p>
    <w:p w14:paraId="0EF7E45F" w14:textId="77777777" w:rsidR="00BA45C8" w:rsidRPr="00BA45C8" w:rsidRDefault="00BA45C8" w:rsidP="00BA45C8">
      <w:r w:rsidRPr="00BA45C8">
        <w:t>As someone with slightly wider feet...</w:t>
      </w:r>
    </w:p>
    <w:p w14:paraId="5700BB98" w14:textId="77777777" w:rsidR="00BA45C8" w:rsidRPr="00BA45C8" w:rsidRDefault="00BA45C8" w:rsidP="00BA45C8">
      <w:r w:rsidRPr="00BA45C8">
        <w:t>I hope the Boston 13 is as good as the 12</w:t>
      </w:r>
    </w:p>
    <w:p w14:paraId="5229A111" w14:textId="77777777" w:rsidR="00BA45C8" w:rsidRPr="00BA45C8" w:rsidRDefault="00BA45C8" w:rsidP="00BA45C8">
      <w:r w:rsidRPr="00BA45C8">
        <w:t>I’m astounded how much better the Pro 4 is compared to the 3</w:t>
      </w:r>
    </w:p>
    <w:p w14:paraId="2214E3C4" w14:textId="77777777" w:rsidR="00BA45C8" w:rsidRPr="00BA45C8" w:rsidRDefault="00BA45C8" w:rsidP="00BA45C8">
      <w:r w:rsidRPr="00BA45C8">
        <w:t>Missed the complete Supernova series</w:t>
      </w:r>
    </w:p>
    <w:p w14:paraId="1672A0D6" w14:textId="77777777" w:rsidR="00BA45C8" w:rsidRPr="00BA45C8" w:rsidRDefault="00BA45C8" w:rsidP="00BA45C8">
      <w:r w:rsidRPr="00BA45C8">
        <w:t xml:space="preserve">I just bought a pair of New Balance Shoes </w:t>
      </w:r>
      <w:proofErr w:type="spellStart"/>
      <w:r w:rsidRPr="00BA45C8">
        <w:t>FreshFoam</w:t>
      </w:r>
      <w:proofErr w:type="spellEnd"/>
      <w:r w:rsidRPr="00BA45C8">
        <w:t xml:space="preserve"> 680...</w:t>
      </w:r>
    </w:p>
    <w:p w14:paraId="4690E1EC" w14:textId="77777777" w:rsidR="00BA45C8" w:rsidRPr="00BA45C8" w:rsidRDefault="00BA45C8" w:rsidP="00BA45C8">
      <w:r w:rsidRPr="00BA45C8">
        <w:t>Look forward to the Boston 13 release...</w:t>
      </w:r>
    </w:p>
    <w:p w14:paraId="3F37ECB5" w14:textId="77777777" w:rsidR="00BA45C8" w:rsidRPr="00BA45C8" w:rsidRDefault="00BA45C8" w:rsidP="00BA45C8">
      <w:r w:rsidRPr="00BA45C8">
        <w:t xml:space="preserve">Not only are their shoes great but they all look </w:t>
      </w:r>
      <w:proofErr w:type="gramStart"/>
      <w:r w:rsidRPr="00BA45C8">
        <w:t>absolutely sick</w:t>
      </w:r>
      <w:proofErr w:type="gramEnd"/>
    </w:p>
    <w:p w14:paraId="5F80AAA7" w14:textId="77777777" w:rsidR="00BA45C8" w:rsidRPr="00BA45C8" w:rsidRDefault="00BA45C8" w:rsidP="00BA45C8">
      <w:r w:rsidRPr="00BA45C8">
        <w:t>When you try the SL...</w:t>
      </w:r>
    </w:p>
    <w:p w14:paraId="661FACC5" w14:textId="77777777" w:rsidR="00BA45C8" w:rsidRPr="00BA45C8" w:rsidRDefault="00BA45C8" w:rsidP="00BA45C8">
      <w:r w:rsidRPr="00BA45C8">
        <w:t>Great review Ben. Looking forward to christening the Pro 4...</w:t>
      </w:r>
    </w:p>
    <w:p w14:paraId="6833F52E" w14:textId="77777777" w:rsidR="00BA45C8" w:rsidRPr="00BA45C8" w:rsidRDefault="00BA45C8" w:rsidP="00BA45C8">
      <w:r w:rsidRPr="00BA45C8">
        <w:t xml:space="preserve">Luv the </w:t>
      </w:r>
      <w:proofErr w:type="gramStart"/>
      <w:r w:rsidRPr="00BA45C8">
        <w:t>pro 4</w:t>
      </w:r>
      <w:proofErr w:type="gramEnd"/>
    </w:p>
    <w:p w14:paraId="2C51C9F7" w14:textId="77777777" w:rsidR="00BA45C8" w:rsidRPr="00BA45C8" w:rsidRDefault="00BA45C8" w:rsidP="00BA45C8">
      <w:r w:rsidRPr="00BA45C8">
        <w:t>good stuff Ben</w:t>
      </w:r>
    </w:p>
    <w:p w14:paraId="58BDE3EB" w14:textId="77777777" w:rsidR="00BA45C8" w:rsidRPr="00BA45C8" w:rsidRDefault="00BA45C8" w:rsidP="00BA45C8">
      <w:r w:rsidRPr="00BA45C8">
        <w:t>No Supernova-series? Supernova Rise is a great beginner shoe.</w:t>
      </w:r>
    </w:p>
    <w:p w14:paraId="07DD8A63" w14:textId="77777777" w:rsidR="00BA45C8" w:rsidRPr="00BA45C8" w:rsidRDefault="00BA45C8" w:rsidP="00BA45C8">
      <w:r w:rsidRPr="00BA45C8">
        <w:t>I am loving the Salomon Aero Glide 3...</w:t>
      </w:r>
    </w:p>
    <w:p w14:paraId="5912AD8A" w14:textId="77777777" w:rsidR="00BA45C8" w:rsidRPr="00BA45C8" w:rsidRDefault="00BA45C8" w:rsidP="00BA45C8">
      <w:r w:rsidRPr="00BA45C8">
        <w:t xml:space="preserve">Boston lovers here </w:t>
      </w:r>
      <w:r w:rsidRPr="00BA45C8">
        <w:rPr>
          <w:rFonts w:ascii="Apple Color Emoji" w:hAnsi="Apple Color Emoji" w:cs="Apple Color Emoji"/>
        </w:rPr>
        <w:t>👍</w:t>
      </w:r>
    </w:p>
    <w:p w14:paraId="3C985C1A" w14:textId="77777777" w:rsidR="00BA45C8" w:rsidRPr="00BA45C8" w:rsidRDefault="00BA45C8" w:rsidP="00BA45C8">
      <w:r w:rsidRPr="00BA45C8">
        <w:t>Mate, where do you keep all these shoes?!</w:t>
      </w:r>
    </w:p>
    <w:p w14:paraId="1A7E0F53" w14:textId="77777777" w:rsidR="00BA45C8" w:rsidRPr="00BA45C8" w:rsidRDefault="00BA45C8" w:rsidP="00BA45C8">
      <w:r w:rsidRPr="00BA45C8">
        <w:t xml:space="preserve">Hi Ben! Been watching your vids for quite some time now and I really thank you for the super informative shoe reviews on your channel it helped us a lot, especially as an aspiring runner and I will be taking your advice getting the Asics </w:t>
      </w:r>
      <w:proofErr w:type="spellStart"/>
      <w:r w:rsidRPr="00BA45C8">
        <w:t>novablast</w:t>
      </w:r>
      <w:proofErr w:type="spellEnd"/>
      <w:r w:rsidRPr="00BA45C8">
        <w:t xml:space="preserve"> 5 as a beginner all-round running shoe for me. But I haven't seen other brands that are getting popular here in Asia. Can you please do a review for the 361 Degrees Flame 4.0? The brand 361 Degrees has sponsored athletes in the NBA like Aron Gordon and other athletes as well. And what do you think about brands like 361 Degrees, Anta, Li-Ning, and other brands from China? Because if I will be watching a review from that </w:t>
      </w:r>
      <w:proofErr w:type="gramStart"/>
      <w:r w:rsidRPr="00BA45C8">
        <w:t>shoe</w:t>
      </w:r>
      <w:proofErr w:type="gramEnd"/>
      <w:r w:rsidRPr="00BA45C8">
        <w:t xml:space="preserve"> I should be watching it from the best shoe reviewer in the social media space, I've heard they are making great running shoes that come with an amazing value, or have you heard of them? Thanks in advance if you would notice my comment. Cheers for more amazing content, Ben!</w:t>
      </w:r>
    </w:p>
    <w:p w14:paraId="711EB4E5" w14:textId="77777777" w:rsidR="00BA45C8" w:rsidRPr="00BA45C8" w:rsidRDefault="00BA45C8" w:rsidP="00BA45C8">
      <w:r w:rsidRPr="00BA45C8">
        <w:t xml:space="preserve">I've just received my pair of SL2's today. I've only tried them on inside. I also have a Boston 12 and a Pro 3 since last year. Bought them all the same size, UK9, (but I buy using 275cm on the sticker to be </w:t>
      </w:r>
      <w:r w:rsidRPr="00BA45C8">
        <w:lastRenderedPageBreak/>
        <w:t>more consistent between brands). SL2 feels narrow and short. No room in front of the big toe with my thicker socks that I use during the colder season. A little bit better with summer socks. Boston 12 seems the largest and longest. A lot of room in front of the big toe. Pro 3 I'd say is the best lengthwise.</w:t>
      </w:r>
    </w:p>
    <w:p w14:paraId="420EBBEA" w14:textId="77777777" w:rsidR="00BA45C8" w:rsidRPr="00BA45C8" w:rsidRDefault="00BA45C8" w:rsidP="00BA45C8">
      <w:r w:rsidRPr="00BA45C8">
        <w:t>My adidas shoes is getting more and more</w:t>
      </w:r>
    </w:p>
    <w:p w14:paraId="4A4BCA1D" w14:textId="77777777" w:rsidR="00BA45C8" w:rsidRPr="00BA45C8" w:rsidRDefault="00BA45C8" w:rsidP="00BA45C8">
      <w:r w:rsidRPr="00BA45C8">
        <w:t>SL2</w:t>
      </w:r>
      <w:r w:rsidRPr="00BA45C8">
        <w:br/>
        <w:t>Boston 12</w:t>
      </w:r>
      <w:r w:rsidRPr="00BA45C8">
        <w:br/>
        <w:t>Evo SL</w:t>
      </w:r>
      <w:r w:rsidRPr="00BA45C8">
        <w:br/>
        <w:t>Takumi sen10</w:t>
      </w:r>
      <w:r w:rsidRPr="00BA45C8">
        <w:br/>
      </w:r>
      <w:proofErr w:type="spellStart"/>
      <w:r w:rsidRPr="00BA45C8">
        <w:t>Ultraboost</w:t>
      </w:r>
      <w:proofErr w:type="spellEnd"/>
      <w:r w:rsidRPr="00BA45C8">
        <w:t xml:space="preserve"> 5 - casual wear</w:t>
      </w:r>
      <w:r w:rsidRPr="00BA45C8">
        <w:br/>
        <w:t>Pro 3</w:t>
      </w:r>
    </w:p>
    <w:p w14:paraId="589586A9" w14:textId="77777777" w:rsidR="00BA45C8" w:rsidRPr="00BA45C8" w:rsidRDefault="00BA45C8" w:rsidP="00BA45C8">
      <w:r w:rsidRPr="00BA45C8">
        <w:t xml:space="preserve">I bought the prime x2strung in an outlet for 159€. I always wanted to try them, since they were released. Damn they are heavy and </w:t>
      </w:r>
      <w:proofErr w:type="spellStart"/>
      <w:r w:rsidRPr="00BA45C8">
        <w:t>i</w:t>
      </w:r>
      <w:proofErr w:type="spellEnd"/>
      <w:r w:rsidRPr="00BA45C8">
        <w:t xml:space="preserve"> can't run faster than 4:50min/k with them. It feels like they get better from run to run, but </w:t>
      </w:r>
      <w:proofErr w:type="spellStart"/>
      <w:r w:rsidRPr="00BA45C8">
        <w:t>i</w:t>
      </w:r>
      <w:proofErr w:type="spellEnd"/>
      <w:r w:rsidRPr="00BA45C8">
        <w:t xml:space="preserve"> really don't like to run in them so far. I use them just for slow long runs, in hope that they will get better over time. I can't recommend </w:t>
      </w:r>
      <w:proofErr w:type="gramStart"/>
      <w:r w:rsidRPr="00BA45C8">
        <w:t>to buy</w:t>
      </w:r>
      <w:proofErr w:type="gramEnd"/>
      <w:r w:rsidRPr="00BA45C8">
        <w:t xml:space="preserve"> them.</w:t>
      </w:r>
    </w:p>
    <w:p w14:paraId="7B5BF036" w14:textId="77777777" w:rsidR="00BA45C8" w:rsidRPr="00BA45C8" w:rsidRDefault="00BA45C8" w:rsidP="00BA45C8">
      <w:r w:rsidRPr="00BA45C8">
        <w:t>Ben your videos are a real treat. Keep up the good work. Thanks for getting it done!</w:t>
      </w:r>
    </w:p>
    <w:p w14:paraId="111B3A43" w14:textId="77777777" w:rsidR="00BA45C8" w:rsidRPr="00BA45C8" w:rsidRDefault="00BA45C8" w:rsidP="00BA45C8">
      <w:r w:rsidRPr="00BA45C8">
        <w:t xml:space="preserve">Ce </w:t>
      </w:r>
      <w:proofErr w:type="spellStart"/>
      <w:r w:rsidRPr="00BA45C8">
        <w:t>n’est</w:t>
      </w:r>
      <w:proofErr w:type="spellEnd"/>
      <w:r w:rsidRPr="00BA45C8">
        <w:t xml:space="preserve"> pas la chaussure qui fait le coureur </w:t>
      </w:r>
      <w:proofErr w:type="spellStart"/>
      <w:r w:rsidRPr="00BA45C8">
        <w:t>c’est</w:t>
      </w:r>
      <w:proofErr w:type="spellEnd"/>
      <w:r w:rsidRPr="00BA45C8">
        <w:t xml:space="preserve"> le </w:t>
      </w:r>
      <w:proofErr w:type="gramStart"/>
      <w:r w:rsidRPr="00BA45C8">
        <w:t>travail !!!!</w:t>
      </w:r>
      <w:proofErr w:type="gramEnd"/>
    </w:p>
    <w:p w14:paraId="5C96CC5E" w14:textId="77777777" w:rsidR="00BA45C8" w:rsidRPr="00BA45C8" w:rsidRDefault="00BA45C8" w:rsidP="00BA45C8">
      <w:r w:rsidRPr="00BA45C8">
        <w:t xml:space="preserve">I enjoy Adidas shoes and keep coming back to this video, it's </w:t>
      </w:r>
      <w:proofErr w:type="gramStart"/>
      <w:r w:rsidRPr="00BA45C8">
        <w:t>really helpful</w:t>
      </w:r>
      <w:proofErr w:type="gramEnd"/>
      <w:r w:rsidRPr="00BA45C8">
        <w:t xml:space="preserve"> thanks Ben! Just got the Supernova Rise 2 on discount and hoping to use on long easy runs. Have you tried this one?</w:t>
      </w:r>
    </w:p>
    <w:p w14:paraId="202B1C8D" w14:textId="77777777" w:rsidR="00BA45C8" w:rsidRPr="00BA45C8" w:rsidRDefault="00BA45C8" w:rsidP="00BA45C8">
      <w:r w:rsidRPr="00BA45C8">
        <w:t>Adidas is probably what I own the most of, shoes, hats, backpacks, etc.</w:t>
      </w:r>
    </w:p>
    <w:p w14:paraId="30F2FE01" w14:textId="77777777" w:rsidR="00BA45C8" w:rsidRPr="00BA45C8" w:rsidRDefault="00BA45C8" w:rsidP="00BA45C8">
      <w:r w:rsidRPr="00BA45C8">
        <w:t>Adidas have really upped their game recently. Nice to have a real alternative to Nike! Loving my Adios Pro 4's</w:t>
      </w:r>
    </w:p>
    <w:p w14:paraId="7507295A" w14:textId="77777777" w:rsidR="00BA45C8" w:rsidRPr="00BA45C8" w:rsidRDefault="00BA45C8" w:rsidP="00BA45C8">
      <w:r w:rsidRPr="00BA45C8">
        <w:t>When you mention ‘heavier runners’ what sort of weight are we talking about? I’m 82kg and looking at the Pro 4.</w:t>
      </w:r>
    </w:p>
    <w:p w14:paraId="2ECA5C5B" w14:textId="77777777" w:rsidR="00BA45C8" w:rsidRPr="00BA45C8" w:rsidRDefault="00BA45C8" w:rsidP="00BA45C8">
      <w:proofErr w:type="spellStart"/>
      <w:r w:rsidRPr="00BA45C8">
        <w:t>Adistar</w:t>
      </w:r>
      <w:proofErr w:type="spellEnd"/>
      <w:r w:rsidRPr="00BA45C8">
        <w:t xml:space="preserve"> 3 may deserve a mention?</w:t>
      </w:r>
    </w:p>
    <w:p w14:paraId="2445CFE0" w14:textId="77777777" w:rsidR="00BA45C8" w:rsidRPr="00BA45C8" w:rsidRDefault="00BA45C8" w:rsidP="00BA45C8">
      <w:r w:rsidRPr="00BA45C8">
        <w:t xml:space="preserve">Not adding Adidas </w:t>
      </w:r>
      <w:proofErr w:type="spellStart"/>
      <w:r w:rsidRPr="00BA45C8">
        <w:t>adistar</w:t>
      </w:r>
      <w:proofErr w:type="spellEnd"/>
      <w:r w:rsidRPr="00BA45C8">
        <w:t xml:space="preserve"> 3 and Adidas </w:t>
      </w:r>
      <w:proofErr w:type="spellStart"/>
      <w:r w:rsidRPr="00BA45C8">
        <w:t>adistar</w:t>
      </w:r>
      <w:proofErr w:type="spellEnd"/>
      <w:r w:rsidRPr="00BA45C8">
        <w:t xml:space="preserve"> BYD is insane.</w:t>
      </w:r>
    </w:p>
    <w:p w14:paraId="25447C6C" w14:textId="77777777" w:rsidR="00BA45C8" w:rsidRPr="00BA45C8" w:rsidRDefault="00BA45C8" w:rsidP="00BA45C8">
      <w:r w:rsidRPr="00BA45C8">
        <w:t xml:space="preserve">SL2 </w:t>
      </w:r>
      <w:r w:rsidRPr="00BA45C8">
        <w:rPr>
          <w:rFonts w:ascii="Apple Color Emoji" w:hAnsi="Apple Color Emoji" w:cs="Apple Color Emoji"/>
        </w:rPr>
        <w:t>❤</w:t>
      </w:r>
    </w:p>
    <w:p w14:paraId="4F660FFA" w14:textId="77777777" w:rsidR="00BA45C8" w:rsidRPr="00BA45C8" w:rsidRDefault="00BA45C8" w:rsidP="00BA45C8">
      <w:r w:rsidRPr="00BA45C8">
        <w:t>Bought a second pair of the Boston 12!</w:t>
      </w:r>
    </w:p>
    <w:p w14:paraId="197FD45F" w14:textId="77777777" w:rsidR="00BA45C8" w:rsidRPr="00BA45C8" w:rsidRDefault="00BA45C8" w:rsidP="00BA45C8">
      <w:r w:rsidRPr="00BA45C8">
        <w:t>Please do a review of the Brooks Hyperion 2!</w:t>
      </w:r>
    </w:p>
    <w:p w14:paraId="5802FF3A" w14:textId="77777777" w:rsidR="00BA45C8" w:rsidRPr="00BA45C8" w:rsidRDefault="00BA45C8" w:rsidP="00BA45C8">
      <w:r w:rsidRPr="00BA45C8">
        <w:t xml:space="preserve">As a big Adidas </w:t>
      </w:r>
      <w:proofErr w:type="gramStart"/>
      <w:r w:rsidRPr="00BA45C8">
        <w:t>user</w:t>
      </w:r>
      <w:proofErr w:type="gramEnd"/>
      <w:r w:rsidRPr="00BA45C8">
        <w:t xml:space="preserve"> I would add that the Adios Pro 3 is still available, often on sale too, and it makes for a very good daily trainer for endurance and fast efforts. </w:t>
      </w:r>
      <w:proofErr w:type="gramStart"/>
      <w:r w:rsidRPr="00BA45C8">
        <w:t>Also</w:t>
      </w:r>
      <w:proofErr w:type="gramEnd"/>
      <w:r w:rsidRPr="00BA45C8">
        <w:t xml:space="preserve"> I nearly always swap out the laces in all my Adidas shoes, they tend to put very thin ones on their shoes that can cause some hotspots across the top of the foot. I buy replacement laces that lock better and are slightly wider, they don't affect weight and are much more comfortable.</w:t>
      </w:r>
    </w:p>
    <w:p w14:paraId="06062F30" w14:textId="77777777" w:rsidR="00BA45C8" w:rsidRPr="00BA45C8" w:rsidRDefault="00BA45C8" w:rsidP="00BA45C8">
      <w:r w:rsidRPr="00BA45C8">
        <w:t>AMAZING VIDEO!!!</w:t>
      </w:r>
    </w:p>
    <w:p w14:paraId="364CF31E" w14:textId="77777777" w:rsidR="00BA45C8" w:rsidRPr="00BA45C8" w:rsidRDefault="00BA45C8" w:rsidP="00BA45C8">
      <w:r w:rsidRPr="00BA45C8">
        <w:t xml:space="preserve">where </w:t>
      </w:r>
      <w:proofErr w:type="spellStart"/>
      <w:r w:rsidRPr="00BA45C8">
        <w:t>i</w:t>
      </w:r>
      <w:proofErr w:type="spellEnd"/>
      <w:r w:rsidRPr="00BA45C8">
        <w:t xml:space="preserve"> am, adios 9 is $30 more expensive than adios pro 3 and $20 more than prime x</w:t>
      </w:r>
    </w:p>
    <w:p w14:paraId="4117A5F5" w14:textId="77777777" w:rsidR="00BA45C8" w:rsidRPr="00BA45C8" w:rsidRDefault="00BA45C8" w:rsidP="00BA45C8">
      <w:r w:rsidRPr="00BA45C8">
        <w:lastRenderedPageBreak/>
        <w:t xml:space="preserve">What about Adidas </w:t>
      </w:r>
      <w:proofErr w:type="spellStart"/>
      <w:r w:rsidRPr="00BA45C8">
        <w:t>Adistar</w:t>
      </w:r>
      <w:proofErr w:type="spellEnd"/>
      <w:r w:rsidRPr="00BA45C8">
        <w:t xml:space="preserve"> 3 and Adidas </w:t>
      </w:r>
      <w:proofErr w:type="spellStart"/>
      <w:r w:rsidRPr="00BA45C8">
        <w:t>Adistar</w:t>
      </w:r>
      <w:proofErr w:type="spellEnd"/>
      <w:r w:rsidRPr="00BA45C8">
        <w:t xml:space="preserve"> BYD?</w:t>
      </w:r>
    </w:p>
    <w:p w14:paraId="43467C99" w14:textId="77777777" w:rsidR="00BA45C8" w:rsidRPr="00BA45C8" w:rsidRDefault="00BA45C8" w:rsidP="00BA45C8">
      <w:r w:rsidRPr="00BA45C8">
        <w:t xml:space="preserve">I use </w:t>
      </w:r>
      <w:proofErr w:type="spellStart"/>
      <w:r w:rsidRPr="00BA45C8">
        <w:t>Duramo</w:t>
      </w:r>
      <w:proofErr w:type="spellEnd"/>
      <w:r w:rsidRPr="00BA45C8">
        <w:t xml:space="preserve"> speed for everyday running</w:t>
      </w:r>
    </w:p>
    <w:p w14:paraId="0226D633" w14:textId="77777777" w:rsidR="00BA45C8" w:rsidRPr="00BA45C8" w:rsidRDefault="00BA45C8" w:rsidP="00BA45C8">
      <w:proofErr w:type="spellStart"/>
      <w:r w:rsidRPr="00BA45C8">
        <w:t>Descobri</w:t>
      </w:r>
      <w:proofErr w:type="spellEnd"/>
      <w:r w:rsidRPr="00BA45C8">
        <w:t xml:space="preserve"> a Adidas e </w:t>
      </w:r>
      <w:proofErr w:type="spellStart"/>
      <w:r w:rsidRPr="00BA45C8">
        <w:t>estou</w:t>
      </w:r>
      <w:proofErr w:type="spellEnd"/>
      <w:r w:rsidRPr="00BA45C8">
        <w:t xml:space="preserve"> </w:t>
      </w:r>
      <w:proofErr w:type="spellStart"/>
      <w:r w:rsidRPr="00BA45C8">
        <w:t>gostando</w:t>
      </w:r>
      <w:proofErr w:type="spellEnd"/>
    </w:p>
    <w:p w14:paraId="26F4031F" w14:textId="77777777" w:rsidR="00BA45C8" w:rsidRPr="00BA45C8" w:rsidRDefault="00BA45C8" w:rsidP="00BA45C8">
      <w:r w:rsidRPr="00BA45C8">
        <w:t xml:space="preserve">you forgot the </w:t>
      </w:r>
      <w:proofErr w:type="spellStart"/>
      <w:r w:rsidRPr="00BA45C8">
        <w:t>Adistar</w:t>
      </w:r>
      <w:proofErr w:type="spellEnd"/>
      <w:r w:rsidRPr="00BA45C8">
        <w:t xml:space="preserve"> 3... Check out the </w:t>
      </w:r>
      <w:proofErr w:type="spellStart"/>
      <w:r w:rsidRPr="00BA45C8">
        <w:t>adistar</w:t>
      </w:r>
      <w:proofErr w:type="spellEnd"/>
      <w:r w:rsidRPr="00BA45C8">
        <w:t xml:space="preserve"> 4 (or 3) for your next vid</w:t>
      </w:r>
    </w:p>
    <w:p w14:paraId="7A2896A0" w14:textId="77777777" w:rsidR="00BA45C8" w:rsidRPr="00BA45C8" w:rsidRDefault="00BA45C8" w:rsidP="00BA45C8">
      <w:r w:rsidRPr="00BA45C8">
        <w:t xml:space="preserve">I was wondering why </w:t>
      </w:r>
      <w:proofErr w:type="gramStart"/>
      <w:r w:rsidRPr="00BA45C8">
        <w:t>are you</w:t>
      </w:r>
      <w:proofErr w:type="gramEnd"/>
      <w:r w:rsidRPr="00BA45C8">
        <w:t xml:space="preserve"> running faster than usually ...on the </w:t>
      </w:r>
      <w:proofErr w:type="spellStart"/>
      <w:r w:rsidRPr="00BA45C8">
        <w:t>adiós</w:t>
      </w:r>
      <w:proofErr w:type="spellEnd"/>
      <w:r w:rsidRPr="00BA45C8">
        <w:t xml:space="preserve"> 9 I </w:t>
      </w:r>
      <w:proofErr w:type="spellStart"/>
      <w:r w:rsidRPr="00BA45C8">
        <w:t>realised</w:t>
      </w:r>
      <w:proofErr w:type="spellEnd"/>
      <w:r w:rsidRPr="00BA45C8">
        <w:t xml:space="preserve"> I was playing the video at 1.25 speed </w:t>
      </w:r>
      <w:r w:rsidRPr="00BA45C8">
        <w:rPr>
          <w:rFonts w:ascii="Apple Color Emoji" w:hAnsi="Apple Color Emoji" w:cs="Apple Color Emoji"/>
        </w:rPr>
        <w:t>😅</w:t>
      </w:r>
    </w:p>
    <w:p w14:paraId="02276B38" w14:textId="77777777" w:rsidR="00BA45C8" w:rsidRPr="00BA45C8" w:rsidRDefault="00BA45C8" w:rsidP="00BA45C8">
      <w:r w:rsidRPr="00BA45C8">
        <w:t>Try 361 review ben</w:t>
      </w:r>
    </w:p>
    <w:p w14:paraId="3D48F6D2" w14:textId="77777777" w:rsidR="00BA45C8" w:rsidRPr="00BA45C8" w:rsidRDefault="00BA45C8" w:rsidP="00BA45C8">
      <w:r w:rsidRPr="00BA45C8">
        <w:t>I also wear neon yellow socks</w:t>
      </w:r>
    </w:p>
    <w:p w14:paraId="3331A7F7" w14:textId="77777777" w:rsidR="00BA45C8" w:rsidRPr="00BA45C8" w:rsidRDefault="00BA45C8" w:rsidP="00BA45C8">
      <w:r w:rsidRPr="00BA45C8">
        <w:t xml:space="preserve">As a daily trainer, wouldn’t a cheap pair of Boston 11s (or even 12s, they’re around £110 in some places) be far more suitable as a daily trainer than the Evo SL/SL2? I use a pair of 10s that I got </w:t>
      </w:r>
      <w:proofErr w:type="gramStart"/>
      <w:r w:rsidRPr="00BA45C8">
        <w:t>really cheap</w:t>
      </w:r>
      <w:proofErr w:type="gramEnd"/>
      <w:r w:rsidRPr="00BA45C8">
        <w:t>, fit nicely into my adidas(only) rotation. Seem to last forever too.</w:t>
      </w:r>
    </w:p>
    <w:p w14:paraId="130578C3" w14:textId="77777777" w:rsidR="00BA45C8" w:rsidRPr="00BA45C8" w:rsidRDefault="00BA45C8" w:rsidP="00BA45C8">
      <w:r w:rsidRPr="00BA45C8">
        <w:t xml:space="preserve">Is it too </w:t>
      </w:r>
      <w:proofErr w:type="spellStart"/>
      <w:r w:rsidRPr="00BA45C8">
        <w:t>wierd</w:t>
      </w:r>
      <w:proofErr w:type="spellEnd"/>
      <w:r w:rsidRPr="00BA45C8">
        <w:t xml:space="preserve"> if I ask for something like a </w:t>
      </w:r>
      <w:proofErr w:type="spellStart"/>
      <w:r w:rsidRPr="00BA45C8">
        <w:t>salomon</w:t>
      </w:r>
      <w:proofErr w:type="spellEnd"/>
      <w:r w:rsidRPr="00BA45C8">
        <w:t xml:space="preserve"> range review, I feel like I know the </w:t>
      </w:r>
      <w:proofErr w:type="spellStart"/>
      <w:r w:rsidRPr="00BA45C8">
        <w:t>nike</w:t>
      </w:r>
      <w:proofErr w:type="spellEnd"/>
      <w:r w:rsidRPr="00BA45C8">
        <w:t xml:space="preserve">, adidas, </w:t>
      </w:r>
      <w:proofErr w:type="spellStart"/>
      <w:r w:rsidRPr="00BA45C8">
        <w:t>asics</w:t>
      </w:r>
      <w:proofErr w:type="spellEnd"/>
      <w:r w:rsidRPr="00BA45C8">
        <w:t xml:space="preserve">, </w:t>
      </w:r>
      <w:proofErr w:type="spellStart"/>
      <w:r w:rsidRPr="00BA45C8">
        <w:t>saucony</w:t>
      </w:r>
      <w:proofErr w:type="spellEnd"/>
      <w:r w:rsidRPr="00BA45C8">
        <w:t xml:space="preserve">, </w:t>
      </w:r>
      <w:proofErr w:type="spellStart"/>
      <w:r w:rsidRPr="00BA45C8">
        <w:t>etc</w:t>
      </w:r>
      <w:proofErr w:type="spellEnd"/>
      <w:r w:rsidRPr="00BA45C8">
        <w:t xml:space="preserve"> range </w:t>
      </w:r>
      <w:proofErr w:type="gramStart"/>
      <w:r w:rsidRPr="00BA45C8">
        <w:t>really well</w:t>
      </w:r>
      <w:proofErr w:type="gramEnd"/>
      <w:r w:rsidRPr="00BA45C8">
        <w:t xml:space="preserve"> but be useful to see a range of shoes I know nothing about.</w:t>
      </w:r>
    </w:p>
    <w:p w14:paraId="53F695FF" w14:textId="77777777" w:rsidR="00BA45C8" w:rsidRPr="00BA45C8" w:rsidRDefault="00BA45C8" w:rsidP="00BA45C8">
      <w:r w:rsidRPr="00BA45C8">
        <w:t xml:space="preserve">Did you happen to take down your review of the NB SC Elite V4's? </w:t>
      </w:r>
      <w:proofErr w:type="spellStart"/>
      <w:proofErr w:type="gramStart"/>
      <w:r w:rsidRPr="00BA45C8">
        <w:t>Cant</w:t>
      </w:r>
      <w:proofErr w:type="spellEnd"/>
      <w:proofErr w:type="gramEnd"/>
      <w:r w:rsidRPr="00BA45C8">
        <w:t xml:space="preserve"> seem to find them on here anymore. Liked the vid as always. Adidas midsoles seem </w:t>
      </w:r>
      <w:proofErr w:type="spellStart"/>
      <w:r w:rsidRPr="00BA45C8">
        <w:t>rrally</w:t>
      </w:r>
      <w:proofErr w:type="spellEnd"/>
      <w:r w:rsidRPr="00BA45C8">
        <w:t xml:space="preserve"> good </w:t>
      </w:r>
      <w:proofErr w:type="spellStart"/>
      <w:r w:rsidRPr="00BA45C8">
        <w:t>i</w:t>
      </w:r>
      <w:proofErr w:type="spellEnd"/>
      <w:r w:rsidRPr="00BA45C8">
        <w:t xml:space="preserve"> just cannot get on with their uppers!</w:t>
      </w:r>
    </w:p>
    <w:p w14:paraId="35E54A94" w14:textId="77777777" w:rsidR="00BA45C8" w:rsidRPr="00BA45C8" w:rsidRDefault="00BA45C8" w:rsidP="00BA45C8">
      <w:r w:rsidRPr="00BA45C8">
        <w:t>‘Now I Am Become Shoe Junkie, the Destroyer of Wallets.’</w:t>
      </w:r>
    </w:p>
    <w:p w14:paraId="386ADBAB" w14:textId="77777777" w:rsidR="00BA45C8" w:rsidRPr="00BA45C8" w:rsidRDefault="00BA45C8" w:rsidP="00BA45C8">
      <w:r w:rsidRPr="00BA45C8">
        <w:t xml:space="preserve">It's hard to find any reputable retailer in the US carry the adios 9 or </w:t>
      </w:r>
      <w:proofErr w:type="spellStart"/>
      <w:r w:rsidRPr="00BA45C8">
        <w:t>takumi</w:t>
      </w:r>
      <w:proofErr w:type="spellEnd"/>
      <w:r w:rsidRPr="00BA45C8">
        <w:t xml:space="preserve"> </w:t>
      </w:r>
      <w:proofErr w:type="spellStart"/>
      <w:r w:rsidRPr="00BA45C8">
        <w:t>sen</w:t>
      </w:r>
      <w:proofErr w:type="spellEnd"/>
      <w:r w:rsidRPr="00BA45C8">
        <w:t xml:space="preserve"> </w:t>
      </w:r>
      <w:r w:rsidRPr="00BA45C8">
        <w:rPr>
          <w:rFonts w:ascii="Apple Color Emoji" w:hAnsi="Apple Color Emoji" w:cs="Apple Color Emoji"/>
        </w:rPr>
        <w:t>🙁</w:t>
      </w:r>
    </w:p>
    <w:p w14:paraId="767A0908" w14:textId="77777777" w:rsidR="00BA45C8" w:rsidRPr="00BA45C8" w:rsidRDefault="00BA45C8" w:rsidP="00BA45C8">
      <w:r w:rsidRPr="00BA45C8">
        <w:t>In Brazil we have Adidas Drive RC. Check it out and make a review for us!</w:t>
      </w:r>
    </w:p>
    <w:p w14:paraId="42B976E9" w14:textId="77777777" w:rsidR="00BA45C8" w:rsidRPr="00BA45C8" w:rsidRDefault="00BA45C8" w:rsidP="00BA45C8">
      <w:r w:rsidRPr="00BA45C8">
        <w:t>From what I've heard, the DNA of Takumi Sen is not preserved. It's claimed that Adios 9 is what Takumi Sen used to be...</w:t>
      </w:r>
    </w:p>
    <w:p w14:paraId="60139DFC" w14:textId="77777777" w:rsidR="00BA45C8" w:rsidRPr="00BA45C8" w:rsidRDefault="00BA45C8" w:rsidP="00BA45C8">
      <w:r w:rsidRPr="00BA45C8">
        <w:t xml:space="preserve">Great content as always! Which do you think is better for single shoe rotation: </w:t>
      </w:r>
      <w:proofErr w:type="spellStart"/>
      <w:r w:rsidRPr="00BA45C8">
        <w:t>Adizero</w:t>
      </w:r>
      <w:proofErr w:type="spellEnd"/>
      <w:r w:rsidRPr="00BA45C8">
        <w:t xml:space="preserve"> SL2 or </w:t>
      </w:r>
      <w:proofErr w:type="spellStart"/>
      <w:r w:rsidRPr="00BA45C8">
        <w:t>Novablast</w:t>
      </w:r>
      <w:proofErr w:type="spellEnd"/>
      <w:r w:rsidRPr="00BA45C8">
        <w:t xml:space="preserve"> 4/5? Thanks in advance!</w:t>
      </w:r>
    </w:p>
    <w:p w14:paraId="6BA0C87A" w14:textId="77777777" w:rsidR="00BA45C8" w:rsidRPr="00BA45C8" w:rsidRDefault="00BA45C8" w:rsidP="00BA45C8">
      <w:r w:rsidRPr="00BA45C8">
        <w:t>Where’s the supernova line at?</w:t>
      </w:r>
    </w:p>
    <w:p w14:paraId="1237DACC" w14:textId="77777777" w:rsidR="00BA45C8" w:rsidRPr="00BA45C8" w:rsidRDefault="00BA45C8" w:rsidP="00BA45C8">
      <w:r w:rsidRPr="00BA45C8">
        <w:t>Great summary. What jacket are you wearing in some of these clips Ben?</w:t>
      </w:r>
    </w:p>
    <w:p w14:paraId="03D17BEF" w14:textId="77777777" w:rsidR="00BA45C8" w:rsidRPr="00BA45C8" w:rsidRDefault="00BA45C8" w:rsidP="00BA45C8">
      <w:r w:rsidRPr="00BA45C8">
        <w:t>Hii. Can you please do a review about the Adidas supernova stride?</w:t>
      </w:r>
    </w:p>
    <w:p w14:paraId="168C3FAA" w14:textId="77777777" w:rsidR="00BA45C8" w:rsidRPr="00BA45C8" w:rsidRDefault="00BA45C8" w:rsidP="00BA45C8">
      <w:r w:rsidRPr="00BA45C8">
        <w:t>GREAT video. Thanks. Do you know when/if Adidas is dropping the Prime X3?</w:t>
      </w:r>
    </w:p>
    <w:p w14:paraId="1D732D4F" w14:textId="77777777" w:rsidR="00BA45C8" w:rsidRPr="00BA45C8" w:rsidRDefault="00BA45C8" w:rsidP="00BA45C8">
      <w:r w:rsidRPr="00BA45C8">
        <w:t xml:space="preserve">Have you ever tried </w:t>
      </w:r>
      <w:proofErr w:type="spellStart"/>
      <w:r w:rsidRPr="00BA45C8">
        <w:t>Altra</w:t>
      </w:r>
      <w:proofErr w:type="spellEnd"/>
      <w:r w:rsidRPr="00BA45C8">
        <w:t xml:space="preserve"> shoes?</w:t>
      </w:r>
    </w:p>
    <w:p w14:paraId="669DED4A" w14:textId="77777777" w:rsidR="00BA45C8" w:rsidRPr="00BA45C8" w:rsidRDefault="00BA45C8" w:rsidP="00BA45C8">
      <w:r w:rsidRPr="00BA45C8">
        <w:t xml:space="preserve">Hello Ben, hope you are doing good! I just wanted to ask: Why are you comparing the Adios Pro 4 to the </w:t>
      </w:r>
      <w:proofErr w:type="spellStart"/>
      <w:r w:rsidRPr="00BA45C8">
        <w:t>Vaporfly</w:t>
      </w:r>
      <w:proofErr w:type="spellEnd"/>
      <w:r w:rsidRPr="00BA45C8">
        <w:t xml:space="preserve">, and not to the </w:t>
      </w:r>
      <w:proofErr w:type="spellStart"/>
      <w:r w:rsidRPr="00BA45C8">
        <w:t>Alphafly</w:t>
      </w:r>
      <w:proofErr w:type="spellEnd"/>
      <w:r w:rsidRPr="00BA45C8">
        <w:t>?</w:t>
      </w:r>
    </w:p>
    <w:p w14:paraId="53A5158F" w14:textId="77777777" w:rsidR="00BA45C8" w:rsidRPr="00BA45C8" w:rsidRDefault="00BA45C8" w:rsidP="00BA45C8">
      <w:r w:rsidRPr="00BA45C8">
        <w:t xml:space="preserve">I used to a big fan of the </w:t>
      </w:r>
      <w:proofErr w:type="spellStart"/>
      <w:r w:rsidRPr="00BA45C8">
        <w:t>Ultraboost</w:t>
      </w:r>
      <w:proofErr w:type="spellEnd"/>
      <w:r w:rsidRPr="00BA45C8">
        <w:t xml:space="preserve"> line as a running shoe...</w:t>
      </w:r>
    </w:p>
    <w:p w14:paraId="7F38FB71" w14:textId="77777777" w:rsidR="00BA45C8" w:rsidRPr="00BA45C8" w:rsidRDefault="00BA45C8" w:rsidP="00BA45C8">
      <w:proofErr w:type="gramStart"/>
      <w:r w:rsidRPr="00BA45C8">
        <w:lastRenderedPageBreak/>
        <w:t>yeah</w:t>
      </w:r>
      <w:proofErr w:type="gramEnd"/>
      <w:r w:rsidRPr="00BA45C8">
        <w:t xml:space="preserve"> Takumi Ren vs Sen</w:t>
      </w:r>
    </w:p>
    <w:p w14:paraId="48131EDA" w14:textId="77777777" w:rsidR="00BA45C8" w:rsidRPr="00BA45C8" w:rsidRDefault="00BA45C8" w:rsidP="00BA45C8">
      <w:r w:rsidRPr="00BA45C8">
        <w:t>I'm more into looking for the best running shoes for weight loss. No plans of competing, really.</w:t>
      </w:r>
    </w:p>
    <w:p w14:paraId="20937454" w14:textId="77777777" w:rsidR="00BA45C8" w:rsidRPr="00BA45C8" w:rsidRDefault="00BA45C8" w:rsidP="00BA45C8">
      <w:r w:rsidRPr="00BA45C8">
        <w:t xml:space="preserve">Having worn Adidas Adios for </w:t>
      </w:r>
      <w:proofErr w:type="gramStart"/>
      <w:r w:rsidRPr="00BA45C8">
        <w:t>all of</w:t>
      </w:r>
      <w:proofErr w:type="gramEnd"/>
      <w:r w:rsidRPr="00BA45C8">
        <w:t xml:space="preserve"> my bulk milage from the early 2010s...</w:t>
      </w:r>
    </w:p>
    <w:p w14:paraId="53E279E7" w14:textId="77777777" w:rsidR="00BA45C8" w:rsidRPr="00BA45C8" w:rsidRDefault="00BA45C8" w:rsidP="00BA45C8">
      <w:r w:rsidRPr="00BA45C8">
        <w:t xml:space="preserve">what hi viz mid crew socks are you wearing with the adidas </w:t>
      </w:r>
      <w:proofErr w:type="spellStart"/>
      <w:r w:rsidRPr="00BA45C8">
        <w:t>ultraboost</w:t>
      </w:r>
      <w:proofErr w:type="spellEnd"/>
      <w:r w:rsidRPr="00BA45C8">
        <w:t>?</w:t>
      </w:r>
    </w:p>
    <w:p w14:paraId="326B8662" w14:textId="77777777" w:rsidR="00BA45C8" w:rsidRPr="00BA45C8" w:rsidRDefault="00BA45C8" w:rsidP="00BA45C8">
      <w:r w:rsidRPr="00BA45C8">
        <w:t>What are those white/light grey lightweight shorts your wearing?</w:t>
      </w:r>
    </w:p>
    <w:p w14:paraId="620F33EB" w14:textId="77777777" w:rsidR="00BA45C8" w:rsidRPr="00BA45C8" w:rsidRDefault="00BA45C8" w:rsidP="00BA45C8">
      <w:r w:rsidRPr="00BA45C8">
        <w:t xml:space="preserve">How did you get hold of adidas evo </w:t>
      </w:r>
      <w:proofErr w:type="spellStart"/>
      <w:r w:rsidRPr="00BA45C8">
        <w:t>sl</w:t>
      </w:r>
      <w:proofErr w:type="spellEnd"/>
      <w:r w:rsidRPr="00BA45C8">
        <w:t>?</w:t>
      </w:r>
    </w:p>
    <w:p w14:paraId="7C47A1CC" w14:textId="77777777" w:rsidR="00BA45C8" w:rsidRPr="00BA45C8" w:rsidRDefault="00BA45C8" w:rsidP="00BA45C8">
      <w:r w:rsidRPr="00BA45C8">
        <w:t xml:space="preserve">I have, adios </w:t>
      </w:r>
      <w:proofErr w:type="gramStart"/>
      <w:r w:rsidRPr="00BA45C8">
        <w:t>pro 4</w:t>
      </w:r>
      <w:proofErr w:type="gramEnd"/>
      <w:r w:rsidRPr="00BA45C8">
        <w:t xml:space="preserve">, Boston 12, Evo SL, </w:t>
      </w:r>
      <w:proofErr w:type="spellStart"/>
      <w:r w:rsidRPr="00BA45C8">
        <w:t>takumi</w:t>
      </w:r>
      <w:proofErr w:type="spellEnd"/>
      <w:r w:rsidRPr="00BA45C8">
        <w:t xml:space="preserve"> </w:t>
      </w:r>
      <w:proofErr w:type="spellStart"/>
      <w:r w:rsidRPr="00BA45C8">
        <w:t>sen</w:t>
      </w:r>
      <w:proofErr w:type="spellEnd"/>
      <w:r w:rsidRPr="00BA45C8">
        <w:t xml:space="preserve"> 10 and SL2 </w:t>
      </w:r>
      <w:r w:rsidRPr="00BA45C8">
        <w:rPr>
          <w:rFonts w:ascii="Apple Color Emoji" w:hAnsi="Apple Color Emoji" w:cs="Apple Color Emoji"/>
        </w:rPr>
        <w:t>😅😅😅</w:t>
      </w:r>
    </w:p>
    <w:p w14:paraId="631710BC" w14:textId="77777777" w:rsidR="00BA45C8" w:rsidRPr="00BA45C8" w:rsidRDefault="00BA45C8" w:rsidP="00BA45C8">
      <w:proofErr w:type="gramStart"/>
      <w:r w:rsidRPr="00BA45C8">
        <w:t>Ben</w:t>
      </w:r>
      <w:proofErr w:type="gramEnd"/>
      <w:r w:rsidRPr="00BA45C8">
        <w:t xml:space="preserve"> I love Adidas shoes...</w:t>
      </w:r>
    </w:p>
    <w:p w14:paraId="06E9DF48" w14:textId="77777777" w:rsidR="00BA45C8" w:rsidRPr="00BA45C8" w:rsidRDefault="00BA45C8" w:rsidP="00BA45C8">
      <w:r w:rsidRPr="00BA45C8">
        <w:t>What does TBC mean for the US on the adios 9.</w:t>
      </w:r>
    </w:p>
    <w:p w14:paraId="55277E9C" w14:textId="77777777" w:rsidR="00BA45C8" w:rsidRPr="00BA45C8" w:rsidRDefault="00BA45C8" w:rsidP="00BA45C8">
      <w:r w:rsidRPr="00BA45C8">
        <w:t>With Boston 12 at an easy pace...</w:t>
      </w:r>
    </w:p>
    <w:p w14:paraId="6730FC03" w14:textId="77777777" w:rsidR="00BA45C8" w:rsidRPr="00BA45C8" w:rsidRDefault="00BA45C8" w:rsidP="00BA45C8">
      <w:proofErr w:type="spellStart"/>
      <w:r w:rsidRPr="00BA45C8">
        <w:t>Complimenti</w:t>
      </w:r>
      <w:proofErr w:type="spellEnd"/>
      <w:r w:rsidRPr="00BA45C8">
        <w:t xml:space="preserve"> x </w:t>
      </w:r>
      <w:proofErr w:type="spellStart"/>
      <w:r w:rsidRPr="00BA45C8">
        <w:t>i</w:t>
      </w:r>
      <w:proofErr w:type="spellEnd"/>
      <w:r w:rsidRPr="00BA45C8">
        <w:t xml:space="preserve"> video!!</w:t>
      </w:r>
    </w:p>
    <w:p w14:paraId="5D40FB05" w14:textId="77777777" w:rsidR="00BA45C8" w:rsidRPr="00BA45C8" w:rsidRDefault="00BA45C8" w:rsidP="00BA45C8">
      <w:r w:rsidRPr="00BA45C8">
        <w:t>Thanks for another great video...</w:t>
      </w:r>
    </w:p>
    <w:p w14:paraId="20EAD94B" w14:textId="77777777" w:rsidR="00BA45C8" w:rsidRPr="00BA45C8" w:rsidRDefault="00BA45C8" w:rsidP="00BA45C8">
      <w:r w:rsidRPr="00BA45C8">
        <w:t>I’m slightly wide on the forefoot...</w:t>
      </w:r>
    </w:p>
    <w:p w14:paraId="6C9EC9FE" w14:textId="77777777" w:rsidR="00BA45C8" w:rsidRPr="00BA45C8" w:rsidRDefault="00BA45C8" w:rsidP="00BA45C8">
      <w:r w:rsidRPr="00BA45C8">
        <w:t xml:space="preserve">I’m confused. I thought you can’t make carbon plated shoes as an everyday </w:t>
      </w:r>
      <w:proofErr w:type="gramStart"/>
      <w:r w:rsidRPr="00BA45C8">
        <w:t>shoes?</w:t>
      </w:r>
      <w:proofErr w:type="gramEnd"/>
    </w:p>
    <w:p w14:paraId="22B7F482" w14:textId="77777777" w:rsidR="00BA45C8" w:rsidRPr="00BA45C8" w:rsidRDefault="00BA45C8" w:rsidP="00BA45C8">
      <w:r w:rsidRPr="00BA45C8">
        <w:t>You review 8 adidas shoes...</w:t>
      </w:r>
    </w:p>
    <w:p w14:paraId="062BF3F9" w14:textId="77777777" w:rsidR="00BA45C8" w:rsidRPr="00BA45C8" w:rsidRDefault="00BA45C8" w:rsidP="00BA45C8">
      <w:r w:rsidRPr="00BA45C8">
        <w:t>Is there a brand that makes running shoes for men in sizes UK19/UK20?</w:t>
      </w:r>
    </w:p>
    <w:p w14:paraId="5F3B5BA4" w14:textId="77777777" w:rsidR="00BA45C8" w:rsidRPr="00BA45C8" w:rsidRDefault="00BA45C8" w:rsidP="00BA45C8">
      <w:r w:rsidRPr="00BA45C8">
        <w:t xml:space="preserve">Sorry </w:t>
      </w:r>
      <w:proofErr w:type="spellStart"/>
      <w:r w:rsidRPr="00BA45C8">
        <w:t>mr</w:t>
      </w:r>
      <w:proofErr w:type="spellEnd"/>
      <w:r w:rsidRPr="00BA45C8">
        <w:t xml:space="preserve"> what </w:t>
      </w:r>
      <w:proofErr w:type="spellStart"/>
      <w:r w:rsidRPr="00BA45C8">
        <w:t>i</w:t>
      </w:r>
      <w:proofErr w:type="spellEnd"/>
      <w:r w:rsidRPr="00BA45C8">
        <w:t xml:space="preserve"> choose if the </w:t>
      </w:r>
      <w:proofErr w:type="spellStart"/>
      <w:r w:rsidRPr="00BA45C8">
        <w:t>choosen</w:t>
      </w:r>
      <w:proofErr w:type="spellEnd"/>
      <w:r w:rsidRPr="00BA45C8">
        <w:t xml:space="preserve"> is </w:t>
      </w:r>
      <w:proofErr w:type="spellStart"/>
      <w:r w:rsidRPr="00BA45C8">
        <w:t>boston</w:t>
      </w:r>
      <w:proofErr w:type="spellEnd"/>
      <w:r w:rsidRPr="00BA45C8">
        <w:t xml:space="preserve"> 12 and </w:t>
      </w:r>
      <w:proofErr w:type="spellStart"/>
      <w:r w:rsidRPr="00BA45C8">
        <w:t>adizero</w:t>
      </w:r>
      <w:proofErr w:type="spellEnd"/>
      <w:r w:rsidRPr="00BA45C8">
        <w:t xml:space="preserve"> 8?</w:t>
      </w:r>
    </w:p>
    <w:p w14:paraId="033787A9" w14:textId="77777777" w:rsidR="00BA45C8" w:rsidRPr="00BA45C8" w:rsidRDefault="00BA45C8" w:rsidP="00BA45C8">
      <w:r w:rsidRPr="00BA45C8">
        <w:t>What would you say is the best non-plated Adidas shoes...</w:t>
      </w:r>
    </w:p>
    <w:p w14:paraId="045C1326" w14:textId="77777777" w:rsidR="00BA45C8" w:rsidRPr="00BA45C8" w:rsidRDefault="00BA45C8" w:rsidP="00BA45C8">
      <w:r w:rsidRPr="00BA45C8">
        <w:t xml:space="preserve">Will you </w:t>
      </w:r>
      <w:proofErr w:type="spellStart"/>
      <w:r w:rsidRPr="00BA45C8">
        <w:t>rewiev</w:t>
      </w:r>
      <w:proofErr w:type="spellEnd"/>
      <w:r w:rsidRPr="00BA45C8">
        <w:t xml:space="preserve"> </w:t>
      </w:r>
      <w:proofErr w:type="spellStart"/>
      <w:r w:rsidRPr="00BA45C8">
        <w:t>mizuno</w:t>
      </w:r>
      <w:proofErr w:type="spellEnd"/>
      <w:r w:rsidRPr="00BA45C8">
        <w:t xml:space="preserve"> neo </w:t>
      </w:r>
      <w:proofErr w:type="spellStart"/>
      <w:r w:rsidRPr="00BA45C8">
        <w:t>zen</w:t>
      </w:r>
      <w:proofErr w:type="spellEnd"/>
      <w:r w:rsidRPr="00BA45C8">
        <w:t>?</w:t>
      </w:r>
    </w:p>
    <w:p w14:paraId="5B57477C" w14:textId="77777777" w:rsidR="00BA45C8" w:rsidRPr="00BA45C8" w:rsidRDefault="00BA45C8" w:rsidP="00BA45C8">
      <w:r w:rsidRPr="00BA45C8">
        <w:t xml:space="preserve">Do you </w:t>
      </w:r>
      <w:proofErr w:type="spellStart"/>
      <w:r w:rsidRPr="00BA45C8">
        <w:t>recommanded</w:t>
      </w:r>
      <w:proofErr w:type="spellEnd"/>
      <w:r w:rsidRPr="00BA45C8">
        <w:t xml:space="preserve"> adios pro 4 for 10km or 21km?</w:t>
      </w:r>
    </w:p>
    <w:p w14:paraId="3E5E571B" w14:textId="77777777" w:rsidR="00BA45C8" w:rsidRPr="00BA45C8" w:rsidRDefault="00BA45C8" w:rsidP="00BA45C8">
      <w:r w:rsidRPr="00BA45C8">
        <w:t xml:space="preserve">Keep these fresh with our citrus </w:t>
      </w:r>
      <w:proofErr w:type="spellStart"/>
      <w:r w:rsidRPr="00BA45C8">
        <w:t>foamer</w:t>
      </w:r>
      <w:proofErr w:type="spellEnd"/>
    </w:p>
    <w:p w14:paraId="44406AB2" w14:textId="77777777" w:rsidR="00BA45C8" w:rsidRPr="00BA45C8" w:rsidRDefault="00BA45C8" w:rsidP="00BA45C8">
      <w:r w:rsidRPr="00BA45C8">
        <w:t>Which ones for 5 and 10ks?</w:t>
      </w:r>
    </w:p>
    <w:p w14:paraId="7649F7DE" w14:textId="77777777" w:rsidR="00BA45C8" w:rsidRPr="00BA45C8" w:rsidRDefault="00BA45C8" w:rsidP="00BA45C8">
      <w:proofErr w:type="spellStart"/>
      <w:r w:rsidRPr="00BA45C8">
        <w:t>adizero</w:t>
      </w:r>
      <w:proofErr w:type="spellEnd"/>
      <w:r w:rsidRPr="00BA45C8">
        <w:t xml:space="preserve"> </w:t>
      </w:r>
      <w:proofErr w:type="spellStart"/>
      <w:r w:rsidRPr="00BA45C8">
        <w:t>boston</w:t>
      </w:r>
      <w:proofErr w:type="spellEnd"/>
      <w:r w:rsidRPr="00BA45C8">
        <w:t xml:space="preserve"> 12 at 75 USD... should I get a pair?</w:t>
      </w:r>
    </w:p>
    <w:p w14:paraId="0EB6EB40" w14:textId="77777777" w:rsidR="00BA45C8" w:rsidRPr="00BA45C8" w:rsidRDefault="00BA45C8" w:rsidP="00BA45C8">
      <w:r w:rsidRPr="00BA45C8">
        <w:t xml:space="preserve">how does the </w:t>
      </w:r>
      <w:proofErr w:type="spellStart"/>
      <w:r w:rsidRPr="00BA45C8">
        <w:t>boston</w:t>
      </w:r>
      <w:proofErr w:type="spellEnd"/>
      <w:r w:rsidRPr="00BA45C8">
        <w:t xml:space="preserve"> 12 compare to the Evo SL?</w:t>
      </w:r>
    </w:p>
    <w:p w14:paraId="1A6BA36F" w14:textId="77777777" w:rsidR="00BA45C8" w:rsidRPr="00BA45C8" w:rsidRDefault="00BA45C8" w:rsidP="00BA45C8">
      <w:r w:rsidRPr="00BA45C8">
        <w:t>Does the Supernova Rise 2 fit true to size like the Ultra boost?</w:t>
      </w:r>
    </w:p>
    <w:p w14:paraId="2E69A11B" w14:textId="77777777" w:rsidR="00BA45C8" w:rsidRPr="00BA45C8" w:rsidRDefault="00BA45C8" w:rsidP="00BA45C8">
      <w:r w:rsidRPr="00BA45C8">
        <w:t>Pro evo 2?</w:t>
      </w:r>
    </w:p>
    <w:p w14:paraId="25566319" w14:textId="77777777" w:rsidR="00BA45C8" w:rsidRPr="00BA45C8" w:rsidRDefault="00BA45C8" w:rsidP="00BA45C8">
      <w:r w:rsidRPr="00BA45C8">
        <w:t xml:space="preserve">EVO SL is a wannabe </w:t>
      </w:r>
      <w:proofErr w:type="spellStart"/>
      <w:r w:rsidRPr="00BA45C8">
        <w:t>Superblast</w:t>
      </w:r>
      <w:proofErr w:type="spellEnd"/>
      <w:r w:rsidRPr="00BA45C8">
        <w:t>...</w:t>
      </w:r>
    </w:p>
    <w:p w14:paraId="7E248B32" w14:textId="77777777" w:rsidR="00BA45C8" w:rsidRPr="00BA45C8" w:rsidRDefault="00BA45C8" w:rsidP="00BA45C8">
      <w:r w:rsidRPr="00BA45C8">
        <w:t>I wanted to buy the Adios 9 but it is not available in India.</w:t>
      </w:r>
    </w:p>
    <w:p w14:paraId="5AFD0A8D" w14:textId="77777777" w:rsidR="00BA45C8" w:rsidRPr="00BA45C8" w:rsidRDefault="00BA45C8" w:rsidP="00BA45C8">
      <w:r w:rsidRPr="00BA45C8">
        <w:lastRenderedPageBreak/>
        <w:t>Which one is the best suitable for recovery run Ben?</w:t>
      </w:r>
    </w:p>
    <w:p w14:paraId="388ABA22" w14:textId="77777777" w:rsidR="00BA45C8" w:rsidRPr="00BA45C8" w:rsidRDefault="00BA45C8" w:rsidP="00BA45C8">
      <w:r w:rsidRPr="00BA45C8">
        <w:t xml:space="preserve">Which one is </w:t>
      </w:r>
      <w:proofErr w:type="gramStart"/>
      <w:r w:rsidRPr="00BA45C8">
        <w:t>wide ?</w:t>
      </w:r>
      <w:proofErr w:type="gramEnd"/>
      <w:r w:rsidRPr="00BA45C8">
        <w:t xml:space="preserve"> </w:t>
      </w:r>
      <w:proofErr w:type="spellStart"/>
      <w:r w:rsidRPr="00BA45C8">
        <w:t>Iam</w:t>
      </w:r>
      <w:proofErr w:type="spellEnd"/>
      <w:r w:rsidRPr="00BA45C8">
        <w:t xml:space="preserve"> 100 kg weight and wide foot which shoe suitable for me?</w:t>
      </w:r>
    </w:p>
    <w:p w14:paraId="3D138E4E" w14:textId="77777777" w:rsidR="00BA45C8" w:rsidRPr="00BA45C8" w:rsidRDefault="00BA45C8" w:rsidP="00BA45C8">
      <w:r w:rsidRPr="00BA45C8">
        <w:t>I’ve been thinking of getting an adidas pair...</w:t>
      </w:r>
    </w:p>
    <w:p w14:paraId="32472C04" w14:textId="77777777" w:rsidR="00BA45C8" w:rsidRPr="00BA45C8" w:rsidRDefault="00BA45C8" w:rsidP="00BA45C8">
      <w:r w:rsidRPr="00BA45C8">
        <w:t>There’s already a Boston 13 review on Reddit...</w:t>
      </w:r>
    </w:p>
    <w:p w14:paraId="6F705B95" w14:textId="77777777" w:rsidR="00BA45C8" w:rsidRPr="00BA45C8" w:rsidRDefault="00BA45C8" w:rsidP="00BA45C8">
      <w:r w:rsidRPr="00BA45C8">
        <w:t>The best shoe in the lineup is the Takumi!!!</w:t>
      </w:r>
    </w:p>
    <w:p w14:paraId="447663EE" w14:textId="77777777" w:rsidR="00BA45C8" w:rsidRPr="00BA45C8" w:rsidRDefault="00BA45C8" w:rsidP="00BA45C8">
      <w:r w:rsidRPr="00BA45C8">
        <w:t>There’s plenty cheaper from Adidas...</w:t>
      </w:r>
    </w:p>
    <w:p w14:paraId="0CE48498" w14:textId="77777777" w:rsidR="00BA45C8" w:rsidRPr="00BA45C8" w:rsidRDefault="00BA45C8" w:rsidP="00BA45C8">
      <w:r w:rsidRPr="00BA45C8">
        <w:t>Hello, watched your video...</w:t>
      </w:r>
    </w:p>
    <w:p w14:paraId="35BF7A9C" w14:textId="77777777" w:rsidR="00BA45C8" w:rsidRPr="00BA45C8" w:rsidRDefault="00BA45C8" w:rsidP="00BA45C8">
      <w:r w:rsidRPr="00BA45C8">
        <w:t xml:space="preserve">Why are they </w:t>
      </w:r>
      <w:proofErr w:type="gramStart"/>
      <w:r w:rsidRPr="00BA45C8">
        <w:t>saying</w:t>
      </w:r>
      <w:proofErr w:type="gramEnd"/>
      <w:r w:rsidRPr="00BA45C8">
        <w:t xml:space="preserve"> </w:t>
      </w:r>
      <w:proofErr w:type="spellStart"/>
      <w:r w:rsidRPr="00BA45C8">
        <w:t>them selves</w:t>
      </w:r>
      <w:proofErr w:type="spellEnd"/>
      <w:r w:rsidRPr="00BA45C8">
        <w:t xml:space="preserve"> go half a size up?</w:t>
      </w:r>
    </w:p>
    <w:p w14:paraId="0DCF7FC7" w14:textId="77777777" w:rsidR="00BA45C8" w:rsidRPr="00BA45C8" w:rsidRDefault="00BA45C8" w:rsidP="00BA45C8">
      <w:r w:rsidRPr="00BA45C8">
        <w:t>Supernova rise or EVO SL beginners</w:t>
      </w:r>
    </w:p>
    <w:p w14:paraId="6C65A53F" w14:textId="77777777" w:rsidR="00BA45C8" w:rsidRPr="00BA45C8" w:rsidRDefault="00BA45C8" w:rsidP="00BA45C8">
      <w:r w:rsidRPr="00BA45C8">
        <w:t>Same price for slow easy running and walking...</w:t>
      </w:r>
    </w:p>
    <w:p w14:paraId="12814552" w14:textId="77777777" w:rsidR="00BA45C8" w:rsidRPr="00BA45C8" w:rsidRDefault="00BA45C8" w:rsidP="00BA45C8">
      <w:r w:rsidRPr="00BA45C8">
        <w:t>adios will be best one...</w:t>
      </w:r>
    </w:p>
    <w:p w14:paraId="044D0FC4" w14:textId="77777777" w:rsidR="00BA45C8" w:rsidRPr="00BA45C8" w:rsidRDefault="00BA45C8" w:rsidP="00BA45C8">
      <w:proofErr w:type="spellStart"/>
      <w:r w:rsidRPr="00BA45C8">
        <w:t>takumi</w:t>
      </w:r>
      <w:proofErr w:type="spellEnd"/>
      <w:r w:rsidRPr="00BA45C8">
        <w:t xml:space="preserve"> or evo </w:t>
      </w:r>
      <w:proofErr w:type="spellStart"/>
      <w:r w:rsidRPr="00BA45C8">
        <w:t>sl</w:t>
      </w:r>
      <w:proofErr w:type="spellEnd"/>
      <w:r w:rsidRPr="00BA45C8">
        <w:t xml:space="preserve"> for interval training and 5/10km races?</w:t>
      </w:r>
    </w:p>
    <w:p w14:paraId="1B6295CA" w14:textId="77777777" w:rsidR="00BA45C8" w:rsidRPr="00BA45C8" w:rsidRDefault="00BA45C8" w:rsidP="00BA45C8">
      <w:r w:rsidRPr="00BA45C8">
        <w:t>Which one among them is best for cushioning?</w:t>
      </w:r>
    </w:p>
    <w:p w14:paraId="30193A14" w14:textId="77777777" w:rsidR="00BA45C8" w:rsidRPr="00BA45C8" w:rsidRDefault="00BA45C8" w:rsidP="00BA45C8">
      <w:r w:rsidRPr="00BA45C8">
        <w:t>Best stability options for race day...</w:t>
      </w:r>
    </w:p>
    <w:p w14:paraId="52D5E6FC" w14:textId="77777777" w:rsidR="00BA45C8" w:rsidRPr="00BA45C8" w:rsidRDefault="00BA45C8" w:rsidP="00BA45C8">
      <w:r w:rsidRPr="00BA45C8">
        <w:t>Which is the best? In terms of being light and durable?</w:t>
      </w:r>
    </w:p>
    <w:p w14:paraId="730B2397" w14:textId="77777777" w:rsidR="00BA45C8" w:rsidRPr="00BA45C8" w:rsidRDefault="00BA45C8" w:rsidP="00BA45C8">
      <w:r w:rsidRPr="00BA45C8">
        <w:t>I’m slightly wide on the forefoot...</w:t>
      </w:r>
    </w:p>
    <w:p w14:paraId="0D615417" w14:textId="77777777" w:rsidR="00BA45C8" w:rsidRPr="00BA45C8" w:rsidRDefault="00BA45C8" w:rsidP="00BA45C8">
      <w:r w:rsidRPr="00BA45C8">
        <w:t xml:space="preserve">I’m confused. I thought you can’t make carbon plated shoes as an everyday </w:t>
      </w:r>
      <w:proofErr w:type="gramStart"/>
      <w:r w:rsidRPr="00BA45C8">
        <w:t>shoes?</w:t>
      </w:r>
      <w:proofErr w:type="gramEnd"/>
    </w:p>
    <w:p w14:paraId="69E3AFF9" w14:textId="77777777" w:rsidR="00BA45C8" w:rsidRPr="00BA45C8" w:rsidRDefault="00BA45C8" w:rsidP="00BA45C8">
      <w:r w:rsidRPr="00BA45C8">
        <w:t xml:space="preserve">someone please </w:t>
      </w:r>
      <w:proofErr w:type="gramStart"/>
      <w:r w:rsidRPr="00BA45C8">
        <w:t>donate</w:t>
      </w:r>
      <w:proofErr w:type="gramEnd"/>
      <w:r w:rsidRPr="00BA45C8">
        <w:t xml:space="preserve"> $200 for me to buy a pair</w:t>
      </w:r>
      <w:r w:rsidRPr="00BA45C8">
        <w:rPr>
          <w:rFonts w:ascii="Apple Color Emoji" w:hAnsi="Apple Color Emoji" w:cs="Apple Color Emoji"/>
        </w:rPr>
        <w:t>😭</w:t>
      </w:r>
    </w:p>
    <w:p w14:paraId="5EE2D772" w14:textId="77777777" w:rsidR="00BA45C8" w:rsidRPr="00BA45C8" w:rsidRDefault="00BA45C8" w:rsidP="00BA45C8">
      <w:r w:rsidRPr="00BA45C8">
        <w:t xml:space="preserve">evo </w:t>
      </w:r>
      <w:proofErr w:type="spellStart"/>
      <w:r w:rsidRPr="00BA45C8">
        <w:t>sl</w:t>
      </w:r>
      <w:proofErr w:type="spellEnd"/>
      <w:r w:rsidRPr="00BA45C8">
        <w:t xml:space="preserve"> or </w:t>
      </w:r>
      <w:proofErr w:type="spellStart"/>
      <w:r w:rsidRPr="00BA45C8">
        <w:t>takumi</w:t>
      </w:r>
      <w:proofErr w:type="spellEnd"/>
      <w:r w:rsidRPr="00BA45C8">
        <w:t xml:space="preserve"> </w:t>
      </w:r>
      <w:proofErr w:type="spellStart"/>
      <w:r w:rsidRPr="00BA45C8">
        <w:t>sen</w:t>
      </w:r>
      <w:proofErr w:type="spellEnd"/>
      <w:r w:rsidRPr="00BA45C8">
        <w:t xml:space="preserve"> 10?</w:t>
      </w:r>
    </w:p>
    <w:p w14:paraId="3F701126" w14:textId="77777777" w:rsidR="00BA45C8" w:rsidRPr="00BA45C8" w:rsidRDefault="00BA45C8" w:rsidP="00BA45C8">
      <w:r w:rsidRPr="00BA45C8">
        <w:t>Adidas Boston 12 gives arch pain in my left foot</w:t>
      </w:r>
    </w:p>
    <w:p w14:paraId="494EA563" w14:textId="77777777" w:rsidR="00BA45C8" w:rsidRPr="00BA45C8" w:rsidRDefault="00BA45C8" w:rsidP="00BA45C8">
      <w:r w:rsidRPr="00BA45C8">
        <w:t xml:space="preserve">None!! Because </w:t>
      </w:r>
      <w:proofErr w:type="spellStart"/>
      <w:r w:rsidRPr="00BA45C8">
        <w:t>Chavvidas</w:t>
      </w:r>
      <w:proofErr w:type="spellEnd"/>
      <w:r w:rsidRPr="00BA45C8">
        <w:t xml:space="preserve"> is for baseball cap tracksuit wearing Chavs</w:t>
      </w:r>
    </w:p>
    <w:p w14:paraId="692BA4D9" w14:textId="77777777" w:rsidR="00BA45C8" w:rsidRPr="00BA45C8" w:rsidRDefault="00BA45C8" w:rsidP="00BA45C8">
      <w:r w:rsidRPr="00BA45C8">
        <w:t>Why pay such high prices for shoes that are basically DEFECTIVE...</w:t>
      </w:r>
    </w:p>
    <w:p w14:paraId="4A600986" w14:textId="77777777" w:rsidR="00BA45C8" w:rsidRPr="00BA45C8" w:rsidRDefault="00BA45C8" w:rsidP="00BA45C8">
      <w:proofErr w:type="spellStart"/>
      <w:r w:rsidRPr="00BA45C8">
        <w:t>i</w:t>
      </w:r>
      <w:proofErr w:type="spellEnd"/>
      <w:r w:rsidRPr="00BA45C8">
        <w:t xml:space="preserve"> really </w:t>
      </w:r>
      <w:proofErr w:type="spellStart"/>
      <w:r w:rsidRPr="00BA45C8">
        <w:t>really</w:t>
      </w:r>
      <w:proofErr w:type="spellEnd"/>
      <w:r w:rsidRPr="00BA45C8">
        <w:t xml:space="preserve"> wish adidas </w:t>
      </w:r>
      <w:proofErr w:type="spellStart"/>
      <w:r w:rsidRPr="00BA45C8">
        <w:t>didnt</w:t>
      </w:r>
      <w:proofErr w:type="spellEnd"/>
      <w:r w:rsidRPr="00BA45C8">
        <w:t xml:space="preserve"> have the historical ties it has</w:t>
      </w:r>
    </w:p>
    <w:p w14:paraId="615A3AB6" w14:textId="77777777" w:rsidR="00BA45C8" w:rsidRPr="00BA45C8" w:rsidRDefault="00BA45C8" w:rsidP="00BA45C8">
      <w:r w:rsidRPr="00BA45C8">
        <w:t xml:space="preserve">Are you English or </w:t>
      </w:r>
      <w:proofErr w:type="spellStart"/>
      <w:r w:rsidRPr="00BA45C8">
        <w:t>american</w:t>
      </w:r>
      <w:proofErr w:type="spellEnd"/>
    </w:p>
    <w:p w14:paraId="1E9C6C48" w14:textId="77777777" w:rsidR="00BA45C8" w:rsidRDefault="00BA45C8" w:rsidP="00BA45C8"/>
    <w:sectPr w:rsidR="00BA45C8"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214C4A"/>
    <w:multiLevelType w:val="multilevel"/>
    <w:tmpl w:val="13C82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8A1806"/>
    <w:multiLevelType w:val="multilevel"/>
    <w:tmpl w:val="B8227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C8520F"/>
    <w:multiLevelType w:val="multilevel"/>
    <w:tmpl w:val="8C66B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347276">
    <w:abstractNumId w:val="8"/>
  </w:num>
  <w:num w:numId="2" w16cid:durableId="2057777965">
    <w:abstractNumId w:val="6"/>
  </w:num>
  <w:num w:numId="3" w16cid:durableId="695734352">
    <w:abstractNumId w:val="5"/>
  </w:num>
  <w:num w:numId="4" w16cid:durableId="145050664">
    <w:abstractNumId w:val="4"/>
  </w:num>
  <w:num w:numId="5" w16cid:durableId="92436954">
    <w:abstractNumId w:val="7"/>
  </w:num>
  <w:num w:numId="6" w16cid:durableId="226958184">
    <w:abstractNumId w:val="3"/>
  </w:num>
  <w:num w:numId="7" w16cid:durableId="1871339759">
    <w:abstractNumId w:val="2"/>
  </w:num>
  <w:num w:numId="8" w16cid:durableId="1537542336">
    <w:abstractNumId w:val="1"/>
  </w:num>
  <w:num w:numId="9" w16cid:durableId="1992712371">
    <w:abstractNumId w:val="0"/>
  </w:num>
  <w:num w:numId="10" w16cid:durableId="795414241">
    <w:abstractNumId w:val="10"/>
  </w:num>
  <w:num w:numId="11" w16cid:durableId="1539471354">
    <w:abstractNumId w:val="9"/>
  </w:num>
  <w:num w:numId="12" w16cid:durableId="10370476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A45C8"/>
    <w:rsid w:val="00CB0664"/>
    <w:rsid w:val="00DE204C"/>
    <w:rsid w:val="00EC4E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98B0A"/>
  <w14:defaultImageDpi w14:val="300"/>
  <w15:docId w15:val="{9B3C435E-AA08-A44A-9CD3-4F53B43CF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340862">
      <w:bodyDiv w:val="1"/>
      <w:marLeft w:val="0"/>
      <w:marRight w:val="0"/>
      <w:marTop w:val="0"/>
      <w:marBottom w:val="0"/>
      <w:divBdr>
        <w:top w:val="none" w:sz="0" w:space="0" w:color="auto"/>
        <w:left w:val="none" w:sz="0" w:space="0" w:color="auto"/>
        <w:bottom w:val="none" w:sz="0" w:space="0" w:color="auto"/>
        <w:right w:val="none" w:sz="0" w:space="0" w:color="auto"/>
      </w:divBdr>
    </w:div>
    <w:div w:id="669331931">
      <w:bodyDiv w:val="1"/>
      <w:marLeft w:val="0"/>
      <w:marRight w:val="0"/>
      <w:marTop w:val="0"/>
      <w:marBottom w:val="0"/>
      <w:divBdr>
        <w:top w:val="none" w:sz="0" w:space="0" w:color="auto"/>
        <w:left w:val="none" w:sz="0" w:space="0" w:color="auto"/>
        <w:bottom w:val="none" w:sz="0" w:space="0" w:color="auto"/>
        <w:right w:val="none" w:sz="0" w:space="0" w:color="auto"/>
      </w:divBdr>
    </w:div>
    <w:div w:id="1436749170">
      <w:bodyDiv w:val="1"/>
      <w:marLeft w:val="0"/>
      <w:marRight w:val="0"/>
      <w:marTop w:val="0"/>
      <w:marBottom w:val="0"/>
      <w:divBdr>
        <w:top w:val="none" w:sz="0" w:space="0" w:color="auto"/>
        <w:left w:val="none" w:sz="0" w:space="0" w:color="auto"/>
        <w:bottom w:val="none" w:sz="0" w:space="0" w:color="auto"/>
        <w:right w:val="none" w:sz="0" w:space="0" w:color="auto"/>
      </w:divBdr>
    </w:div>
    <w:div w:id="1556236380">
      <w:bodyDiv w:val="1"/>
      <w:marLeft w:val="0"/>
      <w:marRight w:val="0"/>
      <w:marTop w:val="0"/>
      <w:marBottom w:val="0"/>
      <w:divBdr>
        <w:top w:val="none" w:sz="0" w:space="0" w:color="auto"/>
        <w:left w:val="none" w:sz="0" w:space="0" w:color="auto"/>
        <w:bottom w:val="none" w:sz="0" w:space="0" w:color="auto"/>
        <w:right w:val="none" w:sz="0" w:space="0" w:color="auto"/>
      </w:divBdr>
    </w:div>
    <w:div w:id="1779905624">
      <w:bodyDiv w:val="1"/>
      <w:marLeft w:val="0"/>
      <w:marRight w:val="0"/>
      <w:marTop w:val="0"/>
      <w:marBottom w:val="0"/>
      <w:divBdr>
        <w:top w:val="none" w:sz="0" w:space="0" w:color="auto"/>
        <w:left w:val="none" w:sz="0" w:space="0" w:color="auto"/>
        <w:bottom w:val="none" w:sz="0" w:space="0" w:color="auto"/>
        <w:right w:val="none" w:sz="0" w:space="0" w:color="auto"/>
      </w:divBdr>
    </w:div>
    <w:div w:id="18743459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694902F2D31F4C995AC4B23ECF0A1E" ma:contentTypeVersion="3" ma:contentTypeDescription="Create a new document." ma:contentTypeScope="" ma:versionID="a26beb5782341879b14a3a517f89a6f6">
  <xsd:schema xmlns:xsd="http://www.w3.org/2001/XMLSchema" xmlns:xs="http://www.w3.org/2001/XMLSchema" xmlns:p="http://schemas.microsoft.com/office/2006/metadata/properties" xmlns:ns2="0db7078c-a2c6-40b0-b749-f3d4459112d1" targetNamespace="http://schemas.microsoft.com/office/2006/metadata/properties" ma:root="true" ma:fieldsID="880b5ab57711e3bab1951258a2570363" ns2:_="">
    <xsd:import namespace="0db7078c-a2c6-40b0-b749-f3d4459112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7078c-a2c6-40b0-b749-f3d4459112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6312BC7-F2ED-4062-9465-C426BFBAB73E}"/>
</file>

<file path=customXml/itemProps3.xml><?xml version="1.0" encoding="utf-8"?>
<ds:datastoreItem xmlns:ds="http://schemas.openxmlformats.org/officeDocument/2006/customXml" ds:itemID="{FC3299DD-3B94-4CA4-AECE-031BAFC73B3E}"/>
</file>

<file path=customXml/itemProps4.xml><?xml version="1.0" encoding="utf-8"?>
<ds:datastoreItem xmlns:ds="http://schemas.openxmlformats.org/officeDocument/2006/customXml" ds:itemID="{5C3B72A8-AEE3-48DB-A4B4-7E92D63C628F}"/>
</file>

<file path=docProps/app.xml><?xml version="1.0" encoding="utf-8"?>
<Properties xmlns="http://schemas.openxmlformats.org/officeDocument/2006/extended-properties" xmlns:vt="http://schemas.openxmlformats.org/officeDocument/2006/docPropsVTypes">
  <Template>Normal.dotm</Template>
  <TotalTime>1</TotalTime>
  <Pages>12</Pages>
  <Words>3518</Words>
  <Characters>20058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Victoria VIRASORO</cp:lastModifiedBy>
  <cp:revision>2</cp:revision>
  <dcterms:created xsi:type="dcterms:W3CDTF">2026-03-20T12:57:00Z</dcterms:created>
  <dcterms:modified xsi:type="dcterms:W3CDTF">2026-03-20T12:57:00Z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0x010100CF694902F2D31F4C995AC4B23ECF0A1E</vt:lpwstr>
  </property>
</Properties>
</file>